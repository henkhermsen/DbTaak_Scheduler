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76D37" w14:textId="3D0739E1" w:rsidR="00AB5373" w:rsidRPr="006163DA" w:rsidRDefault="00A8644D">
      <w:pPr>
        <w:pStyle w:val="Titel"/>
        <w:rPr>
          <w:lang w:val="nl-NL"/>
        </w:rPr>
      </w:pPr>
      <w:proofErr w:type="spellStart"/>
      <w:r w:rsidRPr="00A8644D">
        <w:rPr>
          <w:lang w:val="nl-NL"/>
        </w:rPr>
        <w:t>DbTaak_Scheduler</w:t>
      </w:r>
      <w:proofErr w:type="spellEnd"/>
    </w:p>
    <w:p w14:paraId="16658E0E" w14:textId="77777777" w:rsidR="00AB5373" w:rsidRPr="006163DA" w:rsidRDefault="00000000">
      <w:pPr>
        <w:rPr>
          <w:lang w:val="nl-NL"/>
        </w:rPr>
      </w:pPr>
      <w:r w:rsidRPr="006163DA">
        <w:rPr>
          <w:b/>
          <w:sz w:val="28"/>
          <w:lang w:val="nl-NL"/>
        </w:rPr>
        <w:t>Technische documentatie &amp; beheerhandleiding</w:t>
      </w:r>
    </w:p>
    <w:p w14:paraId="510775F8" w14:textId="76F9EB79" w:rsidR="00AB5373" w:rsidRPr="006163DA" w:rsidRDefault="00000000">
      <w:pPr>
        <w:rPr>
          <w:lang w:val="nl-NL"/>
        </w:rPr>
      </w:pPr>
      <w:r w:rsidRPr="006163DA">
        <w:rPr>
          <w:lang w:val="nl-NL"/>
        </w:rPr>
        <w:t>Versie: 1.0</w:t>
      </w:r>
      <w:r w:rsidRPr="006163DA">
        <w:rPr>
          <w:lang w:val="nl-NL"/>
        </w:rPr>
        <w:br/>
        <w:t>Datum: 2026-02-23</w:t>
      </w:r>
      <w:r w:rsidRPr="006163DA">
        <w:rPr>
          <w:lang w:val="nl-NL"/>
        </w:rPr>
        <w:br/>
        <w:t xml:space="preserve">Component: Windows Service / .NET Host + DB-gestuurde </w:t>
      </w:r>
      <w:proofErr w:type="spellStart"/>
      <w:r w:rsidRPr="006163DA">
        <w:rPr>
          <w:lang w:val="nl-NL"/>
        </w:rPr>
        <w:t>task</w:t>
      </w:r>
      <w:proofErr w:type="spellEnd"/>
      <w:r w:rsidRPr="006163DA">
        <w:rPr>
          <w:lang w:val="nl-NL"/>
        </w:rPr>
        <w:t xml:space="preserve"> </w:t>
      </w:r>
      <w:proofErr w:type="spellStart"/>
      <w:r w:rsidRPr="006163DA">
        <w:rPr>
          <w:lang w:val="nl-NL"/>
        </w:rPr>
        <w:t>scheduler</w:t>
      </w:r>
      <w:proofErr w:type="spellEnd"/>
      <w:r w:rsidRPr="006163DA">
        <w:rPr>
          <w:lang w:val="nl-NL"/>
        </w:rPr>
        <w:br/>
        <w:t>Omgeving: Gemeente Venlo (</w:t>
      </w:r>
      <w:proofErr w:type="spellStart"/>
      <w:r w:rsidR="00A8644D">
        <w:rPr>
          <w:lang w:val="nl-NL"/>
        </w:rPr>
        <w:t>Taaklog</w:t>
      </w:r>
      <w:proofErr w:type="spellEnd"/>
      <w:r w:rsidRPr="006163DA">
        <w:rPr>
          <w:lang w:val="nl-NL"/>
        </w:rPr>
        <w:t>)</w:t>
      </w:r>
    </w:p>
    <w:p w14:paraId="26457E7E" w14:textId="77777777" w:rsidR="00AB5373" w:rsidRPr="006163DA" w:rsidRDefault="00AB5373">
      <w:pPr>
        <w:rPr>
          <w:lang w:val="nl-NL"/>
        </w:rPr>
      </w:pPr>
    </w:p>
    <w:p w14:paraId="5312619E" w14:textId="601F566F" w:rsidR="00AB5373" w:rsidRPr="006163DA" w:rsidRDefault="00000000">
      <w:pPr>
        <w:rPr>
          <w:lang w:val="nl-NL"/>
        </w:rPr>
      </w:pPr>
      <w:r w:rsidRPr="006163DA">
        <w:rPr>
          <w:lang w:val="nl-NL"/>
        </w:rPr>
        <w:t xml:space="preserve">Dit document beschrijft installatie, configuratie, werking, databasecontract en beheer van de </w:t>
      </w:r>
      <w:proofErr w:type="spellStart"/>
      <w:r w:rsidR="00A8644D" w:rsidRPr="00A8644D">
        <w:rPr>
          <w:lang w:val="nl-NL"/>
        </w:rPr>
        <w:t>DbTaak_Scheduler</w:t>
      </w:r>
      <w:proofErr w:type="spellEnd"/>
      <w:r w:rsidR="00A8644D">
        <w:rPr>
          <w:lang w:val="nl-NL"/>
        </w:rPr>
        <w:t xml:space="preserve"> </w:t>
      </w:r>
      <w:r w:rsidRPr="006163DA">
        <w:rPr>
          <w:lang w:val="nl-NL"/>
        </w:rPr>
        <w:t xml:space="preserve">zoals geïmplementeerd in </w:t>
      </w:r>
      <w:proofErr w:type="spellStart"/>
      <w:r w:rsidRPr="006163DA">
        <w:rPr>
          <w:lang w:val="nl-NL"/>
        </w:rPr>
        <w:t>Program.cs</w:t>
      </w:r>
      <w:proofErr w:type="spellEnd"/>
      <w:r w:rsidRPr="006163DA">
        <w:rPr>
          <w:lang w:val="nl-NL"/>
        </w:rPr>
        <w:t>.</w:t>
      </w:r>
    </w:p>
    <w:p w14:paraId="0337CCEF" w14:textId="77777777" w:rsidR="00AB5373" w:rsidRPr="006163DA" w:rsidRDefault="00000000">
      <w:pPr>
        <w:rPr>
          <w:lang w:val="nl-NL"/>
        </w:rPr>
      </w:pPr>
      <w:r w:rsidRPr="006163DA">
        <w:rPr>
          <w:lang w:val="nl-NL"/>
        </w:rPr>
        <w:br w:type="page"/>
      </w:r>
    </w:p>
    <w:p w14:paraId="0EBD9AD5" w14:textId="77777777" w:rsidR="00AB5373" w:rsidRPr="006163DA" w:rsidRDefault="00000000">
      <w:pPr>
        <w:pStyle w:val="Kop1"/>
        <w:rPr>
          <w:lang w:val="nl-NL"/>
        </w:rPr>
      </w:pPr>
      <w:bookmarkStart w:id="0" w:name="_Toc222745275"/>
      <w:r w:rsidRPr="006163DA">
        <w:rPr>
          <w:lang w:val="nl-NL"/>
        </w:rPr>
        <w:lastRenderedPageBreak/>
        <w:t>Inhoudsopgave</w:t>
      </w:r>
      <w:bookmarkEnd w:id="0"/>
    </w:p>
    <w:sdt>
      <w:sdtPr>
        <w:rPr>
          <w:lang w:val="nl-NL"/>
        </w:rPr>
        <w:id w:val="933549089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2"/>
          <w:szCs w:val="22"/>
          <w:lang w:val="en-US"/>
        </w:rPr>
      </w:sdtEndPr>
      <w:sdtContent>
        <w:p w14:paraId="707A1DE5" w14:textId="3F43422F" w:rsidR="0060430A" w:rsidRDefault="0060430A">
          <w:pPr>
            <w:pStyle w:val="Kopvaninhoudsopgave"/>
          </w:pPr>
          <w:r>
            <w:rPr>
              <w:lang w:val="nl-NL"/>
            </w:rPr>
            <w:t>Inhoud</w:t>
          </w:r>
        </w:p>
        <w:p w14:paraId="7A65AA25" w14:textId="6E6BD58A" w:rsidR="0060430A" w:rsidRDefault="0060430A">
          <w:pPr>
            <w:pStyle w:val="Inhopg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745275" w:history="1">
            <w:r w:rsidRPr="00A64B4A">
              <w:rPr>
                <w:rStyle w:val="Hyperlink"/>
                <w:noProof/>
                <w:lang w:val="nl-NL"/>
              </w:rPr>
              <w:t>Inhoudsopgave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D560A" w14:textId="2FF2A98B" w:rsidR="0060430A" w:rsidRDefault="0060430A">
          <w:pPr>
            <w:pStyle w:val="Inhopg1"/>
            <w:tabs>
              <w:tab w:val="right" w:leader="dot" w:pos="9736"/>
            </w:tabs>
            <w:rPr>
              <w:noProof/>
            </w:rPr>
          </w:pPr>
          <w:hyperlink w:anchor="_Toc222745276" w:history="1">
            <w:r w:rsidRPr="00A64B4A">
              <w:rPr>
                <w:rStyle w:val="Hyperlink"/>
                <w:noProof/>
                <w:lang w:val="nl-NL"/>
              </w:rPr>
              <w:t>1. Doel en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A7634" w14:textId="56595FBC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277" w:history="1">
            <w:r w:rsidRPr="00A64B4A">
              <w:rPr>
                <w:rStyle w:val="Hyperlink"/>
                <w:noProof/>
              </w:rPr>
              <w:t>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5880C" w14:textId="3C73041D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278" w:history="1">
            <w:r w:rsidRPr="00A64B4A">
              <w:rPr>
                <w:rStyle w:val="Hyperlink"/>
                <w:noProof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1286D" w14:textId="5A619E89" w:rsidR="0060430A" w:rsidRDefault="0060430A">
          <w:pPr>
            <w:pStyle w:val="Inhopg1"/>
            <w:tabs>
              <w:tab w:val="right" w:leader="dot" w:pos="9736"/>
            </w:tabs>
            <w:rPr>
              <w:noProof/>
            </w:rPr>
          </w:pPr>
          <w:hyperlink w:anchor="_Toc222745279" w:history="1">
            <w:r w:rsidRPr="00A64B4A">
              <w:rPr>
                <w:rStyle w:val="Hyperlink"/>
                <w:noProof/>
              </w:rPr>
              <w:t>2. Componentoverzicht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89EEF" w14:textId="58BE31C2" w:rsidR="0060430A" w:rsidRDefault="0060430A">
          <w:pPr>
            <w:pStyle w:val="Inhopg1"/>
            <w:tabs>
              <w:tab w:val="right" w:leader="dot" w:pos="9736"/>
            </w:tabs>
            <w:rPr>
              <w:noProof/>
            </w:rPr>
          </w:pPr>
          <w:hyperlink w:anchor="_Toc222745280" w:history="1">
            <w:r w:rsidRPr="00A64B4A">
              <w:rPr>
                <w:rStyle w:val="Hyperlink"/>
                <w:noProof/>
              </w:rPr>
              <w:t>3. Logging en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61FA5" w14:textId="5D6675D9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281" w:history="1">
            <w:r w:rsidRPr="00A64B4A">
              <w:rPr>
                <w:rStyle w:val="Hyperlink"/>
                <w:noProof/>
              </w:rPr>
              <w:t>3.1 Logkanalen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90190" w14:textId="7ECCB419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282" w:history="1">
            <w:r w:rsidRPr="00A64B4A">
              <w:rPr>
                <w:rStyle w:val="Hyperlink"/>
                <w:noProof/>
              </w:rPr>
              <w:t>3.2 Safe logging (anti-crash)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DDEA2" w14:textId="65899745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283" w:history="1">
            <w:r w:rsidRPr="00A64B4A">
              <w:rPr>
                <w:rStyle w:val="Hyperlink"/>
                <w:noProof/>
                <w:lang w:val="nl-NL"/>
              </w:rPr>
              <w:t>3.3 Scheduler errors naar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2C74B" w14:textId="5AC5AEE0" w:rsidR="0060430A" w:rsidRDefault="0060430A">
          <w:pPr>
            <w:pStyle w:val="Inhopg1"/>
            <w:tabs>
              <w:tab w:val="right" w:leader="dot" w:pos="9736"/>
            </w:tabs>
            <w:rPr>
              <w:noProof/>
            </w:rPr>
          </w:pPr>
          <w:hyperlink w:anchor="_Toc222745284" w:history="1">
            <w:r w:rsidRPr="00A64B4A">
              <w:rPr>
                <w:rStyle w:val="Hyperlink"/>
                <w:noProof/>
                <w:lang w:val="nl-NL"/>
              </w:rPr>
              <w:t>4. Configuratie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444F1" w14:textId="672670A9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285" w:history="1">
            <w:r w:rsidRPr="00A64B4A">
              <w:rPr>
                <w:rStyle w:val="Hyperlink"/>
                <w:noProof/>
                <w:lang w:val="nl-NL"/>
              </w:rPr>
              <w:t>4.1 Bestandslocatie en formaat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589F9" w14:textId="12578343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286" w:history="1">
            <w:r w:rsidRPr="00A64B4A">
              <w:rPr>
                <w:rStyle w:val="Hyperlink"/>
                <w:noProof/>
              </w:rPr>
              <w:t>4.2 Config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AE6AE" w14:textId="140BCF07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287" w:history="1">
            <w:r w:rsidRPr="00A64B4A">
              <w:rPr>
                <w:rStyle w:val="Hyperlink"/>
                <w:noProof/>
              </w:rPr>
              <w:t>4.3 Voorbeeld rgwschedule.config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07727" w14:textId="62F7B235" w:rsidR="0060430A" w:rsidRDefault="0060430A">
          <w:pPr>
            <w:pStyle w:val="Inhopg1"/>
            <w:tabs>
              <w:tab w:val="right" w:leader="dot" w:pos="9736"/>
            </w:tabs>
            <w:rPr>
              <w:noProof/>
            </w:rPr>
          </w:pPr>
          <w:hyperlink w:anchor="_Toc222745288" w:history="1">
            <w:r w:rsidRPr="00A64B4A">
              <w:rPr>
                <w:rStyle w:val="Hyperlink"/>
                <w:noProof/>
                <w:lang w:val="nl-NL"/>
              </w:rPr>
              <w:t>5. Databasecontract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7FA1E" w14:textId="69BE9EB7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289" w:history="1">
            <w:r w:rsidRPr="00A64B4A">
              <w:rPr>
                <w:rStyle w:val="Hyperlink"/>
                <w:noProof/>
                <w:lang w:val="nl-NL"/>
              </w:rPr>
              <w:t>5.1 Benodigde tabellen/kolommen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340EA" w14:textId="1914F8F1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290" w:history="1">
            <w:r w:rsidRPr="00A64B4A">
              <w:rPr>
                <w:rStyle w:val="Hyperlink"/>
                <w:noProof/>
              </w:rPr>
              <w:t>5.2 Locking en concurrency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E400D" w14:textId="7307990D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291" w:history="1">
            <w:r w:rsidRPr="00A64B4A">
              <w:rPr>
                <w:rStyle w:val="Hyperlink"/>
                <w:noProof/>
                <w:lang w:val="nl-NL"/>
              </w:rPr>
              <w:t>5.3 Watchdog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C140F" w14:textId="3B4862EA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292" w:history="1">
            <w:r w:rsidRPr="00A64B4A">
              <w:rPr>
                <w:rStyle w:val="Hyperlink"/>
                <w:noProof/>
                <w:lang w:val="nl-NL"/>
              </w:rPr>
              <w:t>5.4 SQL snippets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A350C" w14:textId="31DC71E0" w:rsidR="0060430A" w:rsidRDefault="0060430A">
          <w:pPr>
            <w:pStyle w:val="Inhopg1"/>
            <w:tabs>
              <w:tab w:val="right" w:leader="dot" w:pos="9736"/>
            </w:tabs>
            <w:rPr>
              <w:noProof/>
            </w:rPr>
          </w:pPr>
          <w:hyperlink w:anchor="_Toc222745293" w:history="1">
            <w:r w:rsidRPr="00A64B4A">
              <w:rPr>
                <w:rStyle w:val="Hyperlink"/>
                <w:noProof/>
              </w:rPr>
              <w:t>6. Taaktypes en uitvoering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21700" w14:textId="13F98049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294" w:history="1">
            <w:r w:rsidRPr="00A64B4A">
              <w:rPr>
                <w:rStyle w:val="Hyperlink"/>
                <w:noProof/>
              </w:rPr>
              <w:t>6.1 Overzicht TaskType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94EC3" w14:textId="569D481A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295" w:history="1">
            <w:r w:rsidRPr="00A64B4A">
              <w:rPr>
                <w:rStyle w:val="Hyperlink"/>
                <w:noProof/>
              </w:rPr>
              <w:t>6.2 Timeouts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F811B" w14:textId="45DBD9CB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296" w:history="1">
            <w:r w:rsidRPr="00A64B4A">
              <w:rPr>
                <w:rStyle w:val="Hyperlink"/>
                <w:noProof/>
              </w:rPr>
              <w:t>6.3 Retries &amp; backoff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8C2BA" w14:textId="7533C670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297" w:history="1">
            <w:r w:rsidRPr="00A64B4A">
              <w:rPr>
                <w:rStyle w:val="Hyperlink"/>
                <w:noProof/>
                <w:lang w:val="nl-NL"/>
              </w:rPr>
              <w:t>6.4 Server targeting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30BD8" w14:textId="58BBE3A0" w:rsidR="0060430A" w:rsidRDefault="0060430A">
          <w:pPr>
            <w:pStyle w:val="Inhopg1"/>
            <w:tabs>
              <w:tab w:val="right" w:leader="dot" w:pos="9736"/>
            </w:tabs>
            <w:rPr>
              <w:noProof/>
            </w:rPr>
          </w:pPr>
          <w:hyperlink w:anchor="_Toc222745298" w:history="1">
            <w:r w:rsidRPr="00A64B4A">
              <w:rPr>
                <w:rStyle w:val="Hyperlink"/>
                <w:noProof/>
                <w:lang w:val="nl-NL"/>
              </w:rPr>
              <w:t>7. Beveiliging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A591A" w14:textId="31F769C0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299" w:history="1">
            <w:r w:rsidRPr="00A64B4A">
              <w:rPr>
                <w:rStyle w:val="Hyperlink"/>
                <w:noProof/>
                <w:lang w:val="nl-NL"/>
              </w:rPr>
              <w:t>7.1 Allowlist roots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9090D" w14:textId="62074200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300" w:history="1">
            <w:r w:rsidRPr="00A64B4A">
              <w:rPr>
                <w:rStyle w:val="Hyperlink"/>
                <w:noProof/>
              </w:rPr>
              <w:t>7.2 Aanbevolen aanvullende maatregelen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CD997" w14:textId="69CDE184" w:rsidR="0060430A" w:rsidRDefault="0060430A">
          <w:pPr>
            <w:pStyle w:val="Inhopg1"/>
            <w:tabs>
              <w:tab w:val="right" w:leader="dot" w:pos="9736"/>
            </w:tabs>
            <w:rPr>
              <w:noProof/>
            </w:rPr>
          </w:pPr>
          <w:hyperlink w:anchor="_Toc222745301" w:history="1">
            <w:r w:rsidRPr="00A64B4A">
              <w:rPr>
                <w:rStyle w:val="Hyperlink"/>
                <w:noProof/>
              </w:rPr>
              <w:t>8. Installatie en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45397" w14:textId="407A4EBA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302" w:history="1">
            <w:r w:rsidRPr="00A64B4A">
              <w:rPr>
                <w:rStyle w:val="Hyperlink"/>
                <w:noProof/>
              </w:rPr>
              <w:t>8.1 Vereisten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7AA9C" w14:textId="20D5CE03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303" w:history="1">
            <w:r w:rsidRPr="00A64B4A">
              <w:rPr>
                <w:rStyle w:val="Hyperlink"/>
                <w:noProof/>
              </w:rPr>
              <w:t>8.2 Publish en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90BF3" w14:textId="35319BF8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304" w:history="1">
            <w:r w:rsidRPr="00A64B4A">
              <w:rPr>
                <w:rStyle w:val="Hyperlink"/>
                <w:noProof/>
                <w:lang w:val="nl-NL"/>
              </w:rPr>
              <w:t>8.3 Installeren als Windows Service (voorbeeld)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C24A0" w14:textId="7129ACC1" w:rsidR="0060430A" w:rsidRDefault="0060430A">
          <w:pPr>
            <w:pStyle w:val="Inhopg1"/>
            <w:tabs>
              <w:tab w:val="right" w:leader="dot" w:pos="9736"/>
            </w:tabs>
            <w:rPr>
              <w:noProof/>
            </w:rPr>
          </w:pPr>
          <w:hyperlink w:anchor="_Toc222745305" w:history="1">
            <w:r w:rsidRPr="00A64B4A">
              <w:rPr>
                <w:rStyle w:val="Hyperlink"/>
                <w:noProof/>
              </w:rPr>
              <w:t>9. Operationeel beheer (runbook)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5BC34" w14:textId="1F7AF1F1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306" w:history="1">
            <w:r w:rsidRPr="00A64B4A">
              <w:rPr>
                <w:rStyle w:val="Hyperlink"/>
                <w:noProof/>
              </w:rPr>
              <w:t>9.1 Dagelijkse controles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20BED" w14:textId="05412459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307" w:history="1">
            <w:r w:rsidRPr="00A64B4A">
              <w:rPr>
                <w:rStyle w:val="Hyperlink"/>
                <w:noProof/>
              </w:rPr>
              <w:t>9.2 Veelvoorkomende situaties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078A9" w14:textId="653D3988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308" w:history="1">
            <w:r w:rsidRPr="00A64B4A">
              <w:rPr>
                <w:rStyle w:val="Hyperlink"/>
                <w:noProof/>
                <w:lang w:val="nl-NL"/>
              </w:rPr>
              <w:t>9.3 Handmatige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1C515" w14:textId="203BE295" w:rsidR="0060430A" w:rsidRDefault="0060430A">
          <w:pPr>
            <w:pStyle w:val="Inhopg1"/>
            <w:tabs>
              <w:tab w:val="right" w:leader="dot" w:pos="9736"/>
            </w:tabs>
            <w:rPr>
              <w:noProof/>
            </w:rPr>
          </w:pPr>
          <w:hyperlink w:anchor="_Toc222745309" w:history="1">
            <w:r w:rsidRPr="00A64B4A">
              <w:rPr>
                <w:rStyle w:val="Hyperlink"/>
                <w:noProof/>
                <w:lang w:val="nl-NL"/>
              </w:rPr>
              <w:t>10.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2A0BB" w14:textId="4D8F3FED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310" w:history="1">
            <w:r w:rsidRPr="00A64B4A">
              <w:rPr>
                <w:rStyle w:val="Hyperlink"/>
                <w:noProof/>
                <w:lang w:val="nl-NL"/>
              </w:rPr>
              <w:t>10.1 Service start/stopt direct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CE134" w14:textId="543DE9D2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311" w:history="1">
            <w:r w:rsidRPr="00A64B4A">
              <w:rPr>
                <w:rStyle w:val="Hyperlink"/>
                <w:noProof/>
                <w:lang w:val="nl-NL"/>
              </w:rPr>
              <w:t>10.2 'Invalid column name' / schema mismatch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8555F" w14:textId="402930F4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312" w:history="1">
            <w:r w:rsidRPr="00A64B4A">
              <w:rPr>
                <w:rStyle w:val="Hyperlink"/>
                <w:noProof/>
                <w:lang w:val="nl-NL"/>
              </w:rPr>
              <w:t>10.3 Geen Event Log entries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FC9F2" w14:textId="684B0CBC" w:rsidR="0060430A" w:rsidRDefault="0060430A">
          <w:pPr>
            <w:pStyle w:val="Inhopg1"/>
            <w:tabs>
              <w:tab w:val="right" w:leader="dot" w:pos="9736"/>
            </w:tabs>
            <w:rPr>
              <w:noProof/>
            </w:rPr>
          </w:pPr>
          <w:hyperlink w:anchor="_Toc222745313" w:history="1">
            <w:r w:rsidRPr="00A64B4A">
              <w:rPr>
                <w:rStyle w:val="Hyperlink"/>
                <w:noProof/>
              </w:rPr>
              <w:t>11.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317BC" w14:textId="53D5AEA3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314" w:history="1">
            <w:r w:rsidRPr="00A64B4A">
              <w:rPr>
                <w:rStyle w:val="Hyperlink"/>
                <w:noProof/>
              </w:rPr>
              <w:t>11.1 Result waarden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28ACC" w14:textId="68703BF6" w:rsidR="0060430A" w:rsidRDefault="0060430A">
          <w:pPr>
            <w:pStyle w:val="Inhopg2"/>
            <w:tabs>
              <w:tab w:val="right" w:leader="dot" w:pos="9736"/>
            </w:tabs>
            <w:rPr>
              <w:noProof/>
            </w:rPr>
          </w:pPr>
          <w:hyperlink w:anchor="_Toc222745315" w:history="1">
            <w:r w:rsidRPr="00A64B4A">
              <w:rPr>
                <w:rStyle w:val="Hyperlink"/>
                <w:noProof/>
              </w:rPr>
              <w:t>11.2 Aanbevolen indexen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9C7CF" w14:textId="34B92EC0" w:rsidR="0060430A" w:rsidRDefault="0060430A">
          <w:r>
            <w:rPr>
              <w:b/>
              <w:bCs/>
            </w:rPr>
            <w:fldChar w:fldCharType="end"/>
          </w:r>
        </w:p>
      </w:sdtContent>
    </w:sdt>
    <w:p w14:paraId="13441E9A" w14:textId="77777777" w:rsidR="00AB5373" w:rsidRPr="006163DA" w:rsidRDefault="00000000">
      <w:pPr>
        <w:rPr>
          <w:lang w:val="nl-NL"/>
        </w:rPr>
      </w:pPr>
      <w:r w:rsidRPr="006163DA">
        <w:rPr>
          <w:lang w:val="nl-NL"/>
        </w:rPr>
        <w:br w:type="page"/>
      </w:r>
    </w:p>
    <w:p w14:paraId="3756BB0F" w14:textId="77777777" w:rsidR="00AB5373" w:rsidRPr="006163DA" w:rsidRDefault="00000000">
      <w:pPr>
        <w:pStyle w:val="Kop1"/>
        <w:rPr>
          <w:lang w:val="nl-NL"/>
        </w:rPr>
      </w:pPr>
      <w:bookmarkStart w:id="1" w:name="_Toc222745276"/>
      <w:r w:rsidRPr="006163DA">
        <w:rPr>
          <w:lang w:val="nl-NL"/>
        </w:rPr>
        <w:lastRenderedPageBreak/>
        <w:t>1. Doel en scope</w:t>
      </w:r>
      <w:bookmarkEnd w:id="1"/>
    </w:p>
    <w:p w14:paraId="1553025F" w14:textId="7FEBDCD5" w:rsidR="00AB5373" w:rsidRPr="00A8644D" w:rsidRDefault="00000000">
      <w:pPr>
        <w:rPr>
          <w:lang w:val="nl-NL"/>
        </w:rPr>
      </w:pPr>
      <w:r w:rsidRPr="006163DA">
        <w:rPr>
          <w:lang w:val="nl-NL"/>
        </w:rPr>
        <w:t xml:space="preserve">De </w:t>
      </w:r>
      <w:proofErr w:type="spellStart"/>
      <w:r w:rsidR="00A8644D">
        <w:rPr>
          <w:lang w:val="nl-NL"/>
        </w:rPr>
        <w:t>DbTaak_Scheduler</w:t>
      </w:r>
      <w:proofErr w:type="spellEnd"/>
      <w:r w:rsidRPr="006163DA">
        <w:rPr>
          <w:lang w:val="nl-NL"/>
        </w:rPr>
        <w:t xml:space="preserve"> is een Windows Service die taken uitvoert op basis van rijen in </w:t>
      </w:r>
      <w:proofErr w:type="spellStart"/>
      <w:r w:rsidRPr="006163DA">
        <w:rPr>
          <w:lang w:val="nl-NL"/>
        </w:rPr>
        <w:t>dbo.RGW_Task</w:t>
      </w:r>
      <w:proofErr w:type="spellEnd"/>
      <w:r w:rsidRPr="006163DA">
        <w:rPr>
          <w:lang w:val="nl-NL"/>
        </w:rPr>
        <w:t xml:space="preserve">. </w:t>
      </w:r>
      <w:r w:rsidRPr="00A8644D">
        <w:rPr>
          <w:lang w:val="nl-NL"/>
        </w:rPr>
        <w:t xml:space="preserve">Taken kunnen CMD, </w:t>
      </w:r>
      <w:proofErr w:type="spellStart"/>
      <w:r w:rsidRPr="00A8644D">
        <w:rPr>
          <w:lang w:val="nl-NL"/>
        </w:rPr>
        <w:t>PowerShell</w:t>
      </w:r>
      <w:proofErr w:type="spellEnd"/>
      <w:r w:rsidRPr="00A8644D">
        <w:rPr>
          <w:lang w:val="nl-NL"/>
        </w:rPr>
        <w:t xml:space="preserve"> of SQL zijn, met </w:t>
      </w:r>
      <w:proofErr w:type="spellStart"/>
      <w:r w:rsidRPr="00A8644D">
        <w:rPr>
          <w:lang w:val="nl-NL"/>
        </w:rPr>
        <w:t>retries</w:t>
      </w:r>
      <w:proofErr w:type="spellEnd"/>
      <w:r w:rsidRPr="00A8644D">
        <w:rPr>
          <w:lang w:val="nl-NL"/>
        </w:rPr>
        <w:t>/</w:t>
      </w:r>
      <w:proofErr w:type="spellStart"/>
      <w:r w:rsidRPr="00A8644D">
        <w:rPr>
          <w:lang w:val="nl-NL"/>
        </w:rPr>
        <w:t>backoff</w:t>
      </w:r>
      <w:proofErr w:type="spellEnd"/>
      <w:r w:rsidRPr="00A8644D">
        <w:rPr>
          <w:lang w:val="nl-NL"/>
        </w:rPr>
        <w:t xml:space="preserve">, </w:t>
      </w:r>
      <w:proofErr w:type="spellStart"/>
      <w:r w:rsidRPr="00A8644D">
        <w:rPr>
          <w:lang w:val="nl-NL"/>
        </w:rPr>
        <w:t>timeouts</w:t>
      </w:r>
      <w:proofErr w:type="spellEnd"/>
      <w:r w:rsidRPr="00A8644D">
        <w:rPr>
          <w:lang w:val="nl-NL"/>
        </w:rPr>
        <w:t xml:space="preserve">, </w:t>
      </w:r>
      <w:proofErr w:type="spellStart"/>
      <w:r w:rsidRPr="00A8644D">
        <w:rPr>
          <w:lang w:val="nl-NL"/>
        </w:rPr>
        <w:t>logging</w:t>
      </w:r>
      <w:proofErr w:type="spellEnd"/>
      <w:r w:rsidRPr="00A8644D">
        <w:rPr>
          <w:lang w:val="nl-NL"/>
        </w:rPr>
        <w:t xml:space="preserve"> en een </w:t>
      </w:r>
      <w:proofErr w:type="spellStart"/>
      <w:r w:rsidRPr="00A8644D">
        <w:rPr>
          <w:lang w:val="nl-NL"/>
        </w:rPr>
        <w:t>watchdog</w:t>
      </w:r>
      <w:proofErr w:type="spellEnd"/>
      <w:r w:rsidRPr="00A8644D">
        <w:rPr>
          <w:lang w:val="nl-NL"/>
        </w:rPr>
        <w:t xml:space="preserve"> voor '</w:t>
      </w:r>
      <w:proofErr w:type="spellStart"/>
      <w:r w:rsidRPr="00A8644D">
        <w:rPr>
          <w:lang w:val="nl-NL"/>
        </w:rPr>
        <w:t>stuck</w:t>
      </w:r>
      <w:proofErr w:type="spellEnd"/>
      <w:r w:rsidRPr="00A8644D">
        <w:rPr>
          <w:lang w:val="nl-NL"/>
        </w:rPr>
        <w:t>' runs.</w:t>
      </w:r>
    </w:p>
    <w:p w14:paraId="2C8EBAC6" w14:textId="77777777" w:rsidR="00AB5373" w:rsidRPr="00A8644D" w:rsidRDefault="00000000">
      <w:pPr>
        <w:pStyle w:val="Kop2"/>
        <w:rPr>
          <w:lang w:val="nl-NL"/>
        </w:rPr>
      </w:pPr>
      <w:bookmarkStart w:id="2" w:name="_Toc222745277"/>
      <w:r w:rsidRPr="00A8644D">
        <w:rPr>
          <w:lang w:val="nl-NL"/>
        </w:rPr>
        <w:t>In scope</w:t>
      </w:r>
      <w:bookmarkEnd w:id="2"/>
    </w:p>
    <w:p w14:paraId="7AA0039C" w14:textId="77777777" w:rsidR="00AB5373" w:rsidRPr="006163DA" w:rsidRDefault="00000000">
      <w:pPr>
        <w:pStyle w:val="Lijstopsomteken"/>
        <w:rPr>
          <w:lang w:val="nl-NL"/>
        </w:rPr>
      </w:pPr>
      <w:r w:rsidRPr="006163DA">
        <w:rPr>
          <w:lang w:val="nl-NL"/>
        </w:rPr>
        <w:t xml:space="preserve">Uitvoeren van </w:t>
      </w:r>
      <w:proofErr w:type="spellStart"/>
      <w:r w:rsidRPr="006163DA">
        <w:rPr>
          <w:lang w:val="nl-NL"/>
        </w:rPr>
        <w:t>due</w:t>
      </w:r>
      <w:proofErr w:type="spellEnd"/>
      <w:r w:rsidRPr="006163DA">
        <w:rPr>
          <w:lang w:val="nl-NL"/>
        </w:rPr>
        <w:t xml:space="preserve"> </w:t>
      </w:r>
      <w:proofErr w:type="spellStart"/>
      <w:r w:rsidRPr="006163DA">
        <w:rPr>
          <w:lang w:val="nl-NL"/>
        </w:rPr>
        <w:t>tasks</w:t>
      </w:r>
      <w:proofErr w:type="spellEnd"/>
      <w:r w:rsidRPr="006163DA">
        <w:rPr>
          <w:lang w:val="nl-NL"/>
        </w:rPr>
        <w:t xml:space="preserve"> (</w:t>
      </w:r>
      <w:proofErr w:type="spellStart"/>
      <w:r w:rsidRPr="006163DA">
        <w:rPr>
          <w:lang w:val="nl-NL"/>
        </w:rPr>
        <w:t>NextRunAt</w:t>
      </w:r>
      <w:proofErr w:type="spellEnd"/>
      <w:r w:rsidRPr="006163DA">
        <w:rPr>
          <w:lang w:val="nl-NL"/>
        </w:rPr>
        <w:t>) met server-</w:t>
      </w:r>
      <w:proofErr w:type="spellStart"/>
      <w:r w:rsidRPr="006163DA">
        <w:rPr>
          <w:lang w:val="nl-NL"/>
        </w:rPr>
        <w:t>targeting</w:t>
      </w:r>
      <w:proofErr w:type="spellEnd"/>
      <w:r w:rsidRPr="006163DA">
        <w:rPr>
          <w:lang w:val="nl-NL"/>
        </w:rPr>
        <w:t xml:space="preserve"> en </w:t>
      </w:r>
      <w:proofErr w:type="spellStart"/>
      <w:r w:rsidRPr="006163DA">
        <w:rPr>
          <w:lang w:val="nl-NL"/>
        </w:rPr>
        <w:t>allowlist</w:t>
      </w:r>
      <w:proofErr w:type="spellEnd"/>
      <w:r w:rsidRPr="006163DA">
        <w:rPr>
          <w:lang w:val="nl-NL"/>
        </w:rPr>
        <w:t xml:space="preserve"> beveiliging.</w:t>
      </w:r>
    </w:p>
    <w:p w14:paraId="67B77506" w14:textId="77777777" w:rsidR="00AB5373" w:rsidRDefault="00000000">
      <w:pPr>
        <w:pStyle w:val="Lijstopsomteken"/>
      </w:pPr>
      <w:r>
        <w:t xml:space="preserve">Logging </w:t>
      </w:r>
      <w:proofErr w:type="spellStart"/>
      <w:r>
        <w:t>naar</w:t>
      </w:r>
      <w:proofErr w:type="spellEnd"/>
      <w:r>
        <w:t xml:space="preserve"> Console (</w:t>
      </w:r>
      <w:proofErr w:type="spellStart"/>
      <w:r>
        <w:t>interactief</w:t>
      </w:r>
      <w:proofErr w:type="spellEnd"/>
      <w:r>
        <w:t>) en Windows Event Log (service).</w:t>
      </w:r>
    </w:p>
    <w:p w14:paraId="0411630A" w14:textId="77777777" w:rsidR="00AB5373" w:rsidRPr="006163DA" w:rsidRDefault="00000000">
      <w:pPr>
        <w:pStyle w:val="Lijstopsomteken"/>
        <w:rPr>
          <w:lang w:val="nl-NL"/>
        </w:rPr>
      </w:pPr>
      <w:r w:rsidRPr="006163DA">
        <w:rPr>
          <w:lang w:val="nl-NL"/>
        </w:rPr>
        <w:t xml:space="preserve">Registreren van runs in </w:t>
      </w:r>
      <w:proofErr w:type="spellStart"/>
      <w:r w:rsidRPr="006163DA">
        <w:rPr>
          <w:lang w:val="nl-NL"/>
        </w:rPr>
        <w:t>dbo.RGW_TaskRun</w:t>
      </w:r>
      <w:proofErr w:type="spellEnd"/>
      <w:r w:rsidRPr="006163DA">
        <w:rPr>
          <w:lang w:val="nl-NL"/>
        </w:rPr>
        <w:t xml:space="preserve"> inclusief PID en starttijd </w:t>
      </w:r>
      <w:proofErr w:type="spellStart"/>
      <w:r w:rsidRPr="006163DA">
        <w:rPr>
          <w:lang w:val="nl-NL"/>
        </w:rPr>
        <w:t>payload</w:t>
      </w:r>
      <w:proofErr w:type="spellEnd"/>
      <w:r w:rsidRPr="006163DA">
        <w:rPr>
          <w:lang w:val="nl-NL"/>
        </w:rPr>
        <w:t>.</w:t>
      </w:r>
    </w:p>
    <w:p w14:paraId="2A1133C7" w14:textId="77777777" w:rsidR="00AB5373" w:rsidRPr="006163DA" w:rsidRDefault="00000000">
      <w:pPr>
        <w:pStyle w:val="Lijstopsomteken"/>
        <w:rPr>
          <w:lang w:val="nl-NL"/>
        </w:rPr>
      </w:pPr>
      <w:proofErr w:type="spellStart"/>
      <w:r w:rsidRPr="006163DA">
        <w:rPr>
          <w:lang w:val="nl-NL"/>
        </w:rPr>
        <w:t>Watchdog</w:t>
      </w:r>
      <w:proofErr w:type="spellEnd"/>
      <w:r w:rsidRPr="006163DA">
        <w:rPr>
          <w:lang w:val="nl-NL"/>
        </w:rPr>
        <w:t xml:space="preserve"> recovery voor </w:t>
      </w:r>
      <w:proofErr w:type="spellStart"/>
      <w:r w:rsidRPr="006163DA">
        <w:rPr>
          <w:lang w:val="nl-NL"/>
        </w:rPr>
        <w:t>stale</w:t>
      </w:r>
      <w:proofErr w:type="spellEnd"/>
      <w:r w:rsidRPr="006163DA">
        <w:rPr>
          <w:lang w:val="nl-NL"/>
        </w:rPr>
        <w:t xml:space="preserve"> Running-taken waarbij het </w:t>
      </w:r>
      <w:proofErr w:type="spellStart"/>
      <w:r w:rsidRPr="006163DA">
        <w:rPr>
          <w:lang w:val="nl-NL"/>
        </w:rPr>
        <w:t>payload</w:t>
      </w:r>
      <w:proofErr w:type="spellEnd"/>
      <w:r w:rsidRPr="006163DA">
        <w:rPr>
          <w:lang w:val="nl-NL"/>
        </w:rPr>
        <w:t>-proces niet meer leeft.</w:t>
      </w:r>
    </w:p>
    <w:p w14:paraId="70FC1528" w14:textId="77777777" w:rsidR="00AB5373" w:rsidRDefault="00000000">
      <w:pPr>
        <w:pStyle w:val="Lijstopsomteken"/>
      </w:pPr>
      <w:r>
        <w:t xml:space="preserve">Server-level enable/disable via </w:t>
      </w:r>
      <w:proofErr w:type="spellStart"/>
      <w:r>
        <w:t>dbo.RGW_Task_services</w:t>
      </w:r>
      <w:proofErr w:type="spellEnd"/>
      <w:r>
        <w:t>.</w:t>
      </w:r>
    </w:p>
    <w:p w14:paraId="11C4A4C2" w14:textId="77777777" w:rsidR="00AB5373" w:rsidRDefault="00000000">
      <w:pPr>
        <w:pStyle w:val="Lijstopsomteken"/>
      </w:pPr>
      <w:r>
        <w:t>Centrale registratie van scheduler errors via system task SYSTEM_RGW_SCHEDULER_ERRORS.</w:t>
      </w:r>
    </w:p>
    <w:p w14:paraId="3FF15874" w14:textId="77777777" w:rsidR="00AB5373" w:rsidRDefault="00000000">
      <w:pPr>
        <w:pStyle w:val="Kop2"/>
      </w:pPr>
      <w:bookmarkStart w:id="3" w:name="_Toc222745278"/>
      <w:r>
        <w:t>Out of scope</w:t>
      </w:r>
      <w:bookmarkEnd w:id="3"/>
    </w:p>
    <w:p w14:paraId="28DB39E7" w14:textId="77777777" w:rsidR="00AB5373" w:rsidRPr="006163DA" w:rsidRDefault="00000000">
      <w:pPr>
        <w:pStyle w:val="Lijstopsomteken"/>
        <w:rPr>
          <w:lang w:val="nl-NL"/>
        </w:rPr>
      </w:pPr>
      <w:r w:rsidRPr="006163DA">
        <w:rPr>
          <w:lang w:val="nl-NL"/>
        </w:rPr>
        <w:t>Beheer UI, autorisatie en toewijzing van taken (valt onder RGW applicatie/DB-beheer).</w:t>
      </w:r>
    </w:p>
    <w:p w14:paraId="7D490BA3" w14:textId="77777777" w:rsidR="00AB5373" w:rsidRDefault="00000000">
      <w:pPr>
        <w:pStyle w:val="Lijstopsomteken"/>
      </w:pPr>
      <w:proofErr w:type="spellStart"/>
      <w:r>
        <w:t>Distributie</w:t>
      </w:r>
      <w:proofErr w:type="spellEnd"/>
      <w:r>
        <w:t xml:space="preserve"> van payload scripts/binaries (valt onder deployment/procesbeheer).</w:t>
      </w:r>
    </w:p>
    <w:p w14:paraId="7650594F" w14:textId="77777777" w:rsidR="00AB5373" w:rsidRDefault="00000000">
      <w:pPr>
        <w:pStyle w:val="Kop1"/>
      </w:pPr>
      <w:bookmarkStart w:id="4" w:name="_Toc222745279"/>
      <w:r>
        <w:t>2. Componentoverzicht</w:t>
      </w:r>
      <w:bookmarkEnd w:id="4"/>
    </w:p>
    <w:p w14:paraId="037F1786" w14:textId="77777777" w:rsidR="00AB5373" w:rsidRPr="006163DA" w:rsidRDefault="00000000">
      <w:pPr>
        <w:rPr>
          <w:lang w:val="nl-NL"/>
        </w:rPr>
      </w:pPr>
      <w:r w:rsidRPr="006163DA">
        <w:rPr>
          <w:lang w:val="nl-NL"/>
        </w:rPr>
        <w:t xml:space="preserve">Belangrijkste onderdelen in </w:t>
      </w:r>
      <w:proofErr w:type="spellStart"/>
      <w:r w:rsidRPr="006163DA">
        <w:rPr>
          <w:lang w:val="nl-NL"/>
        </w:rPr>
        <w:t>Program.cs</w:t>
      </w:r>
      <w:proofErr w:type="spellEnd"/>
      <w:r w:rsidRPr="006163DA">
        <w:rPr>
          <w:lang w:val="nl-NL"/>
        </w:rPr>
        <w:t>:</w:t>
      </w:r>
    </w:p>
    <w:p w14:paraId="3DB631D8" w14:textId="77777777" w:rsidR="00AB5373" w:rsidRDefault="00000000">
      <w:pPr>
        <w:pStyle w:val="Lijstopsomteken"/>
      </w:pPr>
      <w:r>
        <w:t xml:space="preserve">Host/DI: </w:t>
      </w:r>
      <w:proofErr w:type="spellStart"/>
      <w:r>
        <w:t>Host.CreateDefaultBuilder</w:t>
      </w:r>
      <w:proofErr w:type="spellEnd"/>
      <w:r>
        <w:t xml:space="preserve"> + </w:t>
      </w:r>
      <w:proofErr w:type="spellStart"/>
      <w:r>
        <w:t>UseWindowsService</w:t>
      </w:r>
      <w:proofErr w:type="spellEnd"/>
      <w:r>
        <w:t xml:space="preserve"> + ConfigureLogging/Services.</w:t>
      </w:r>
    </w:p>
    <w:p w14:paraId="11A2EDDC" w14:textId="77777777" w:rsidR="00AB5373" w:rsidRPr="006163DA" w:rsidRDefault="00000000">
      <w:pPr>
        <w:pStyle w:val="Lijstopsomteken"/>
        <w:rPr>
          <w:lang w:val="nl-NL"/>
        </w:rPr>
      </w:pPr>
      <w:proofErr w:type="spellStart"/>
      <w:r w:rsidRPr="006163DA">
        <w:rPr>
          <w:lang w:val="nl-NL"/>
        </w:rPr>
        <w:t>SafeLogHelper</w:t>
      </w:r>
      <w:proofErr w:type="spellEnd"/>
      <w:r w:rsidRPr="006163DA">
        <w:rPr>
          <w:lang w:val="nl-NL"/>
        </w:rPr>
        <w:t xml:space="preserve">: </w:t>
      </w:r>
      <w:proofErr w:type="spellStart"/>
      <w:r w:rsidRPr="006163DA">
        <w:rPr>
          <w:lang w:val="nl-NL"/>
        </w:rPr>
        <w:t>selflog</w:t>
      </w:r>
      <w:proofErr w:type="spellEnd"/>
      <w:r w:rsidRPr="006163DA">
        <w:rPr>
          <w:lang w:val="nl-NL"/>
        </w:rPr>
        <w:t xml:space="preserve"> naar bestand + best-effort eventlog schrijven.</w:t>
      </w:r>
    </w:p>
    <w:p w14:paraId="328BC1DA" w14:textId="77777777" w:rsidR="00AB5373" w:rsidRDefault="00000000">
      <w:pPr>
        <w:pStyle w:val="Lijstopsomteken"/>
      </w:pPr>
      <w:proofErr w:type="spellStart"/>
      <w:r>
        <w:t>SchedulerWorker</w:t>
      </w:r>
      <w:proofErr w:type="spellEnd"/>
      <w:r>
        <w:t>: poll-loop, worker-limiting (</w:t>
      </w:r>
      <w:proofErr w:type="spellStart"/>
      <w:r>
        <w:t>SemaphoreSlim</w:t>
      </w:r>
      <w:proofErr w:type="spellEnd"/>
      <w:r>
        <w:t>), execution, watchdog en error forwarding.</w:t>
      </w:r>
    </w:p>
    <w:p w14:paraId="36989320" w14:textId="77777777" w:rsidR="00AB5373" w:rsidRDefault="00000000">
      <w:pPr>
        <w:pStyle w:val="Lijstopsomteken"/>
      </w:pPr>
      <w:r>
        <w:t>DbClient: alle database-interactie (ping, lock/fetch, run insert/update, watchdog queries, service-switch).</w:t>
      </w:r>
    </w:p>
    <w:p w14:paraId="1650FEAE" w14:textId="77777777" w:rsidR="00AB5373" w:rsidRDefault="00000000">
      <w:pPr>
        <w:pStyle w:val="Lijstopsomteken"/>
      </w:pPr>
      <w:r>
        <w:t>Models: AppConfig, TaskRow, ExecResult.</w:t>
      </w:r>
    </w:p>
    <w:p w14:paraId="3C471AB3" w14:textId="77777777" w:rsidR="00AB5373" w:rsidRDefault="00000000">
      <w:pPr>
        <w:pStyle w:val="Kop1"/>
      </w:pPr>
      <w:bookmarkStart w:id="5" w:name="_Toc222745280"/>
      <w:r>
        <w:t>3. Logging en observability</w:t>
      </w:r>
      <w:bookmarkEnd w:id="5"/>
    </w:p>
    <w:p w14:paraId="0ED8156E" w14:textId="77777777" w:rsidR="00AB5373" w:rsidRDefault="00000000">
      <w:pPr>
        <w:pStyle w:val="Kop2"/>
      </w:pPr>
      <w:bookmarkStart w:id="6" w:name="_Toc222745281"/>
      <w:r>
        <w:t>3.1 Logkanalen</w:t>
      </w:r>
      <w:bookmarkEnd w:id="6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AB5373" w:rsidRPr="006163DA" w14:paraId="31EDCC64" w14:textId="77777777">
        <w:tc>
          <w:tcPr>
            <w:tcW w:w="2835" w:type="dxa"/>
          </w:tcPr>
          <w:p w14:paraId="12BACC9E" w14:textId="77777777" w:rsidR="00AB5373" w:rsidRDefault="00000000">
            <w:r>
              <w:t>Console</w:t>
            </w:r>
          </w:p>
        </w:tc>
        <w:tc>
          <w:tcPr>
            <w:tcW w:w="6236" w:type="dxa"/>
          </w:tcPr>
          <w:p w14:paraId="234890F5" w14:textId="77777777" w:rsidR="00AB5373" w:rsidRPr="006163DA" w:rsidRDefault="00000000">
            <w:pPr>
              <w:rPr>
                <w:lang w:val="nl-NL"/>
              </w:rPr>
            </w:pPr>
            <w:r w:rsidRPr="006163DA">
              <w:rPr>
                <w:lang w:val="nl-NL"/>
              </w:rPr>
              <w:t xml:space="preserve">Alleen wanneer </w:t>
            </w:r>
            <w:proofErr w:type="spellStart"/>
            <w:r w:rsidRPr="006163DA">
              <w:rPr>
                <w:lang w:val="nl-NL"/>
              </w:rPr>
              <w:t>Environment.UserInteractive</w:t>
            </w:r>
            <w:proofErr w:type="spellEnd"/>
            <w:r w:rsidRPr="006163DA">
              <w:rPr>
                <w:lang w:val="nl-NL"/>
              </w:rPr>
              <w:t xml:space="preserve"> = </w:t>
            </w:r>
            <w:proofErr w:type="spellStart"/>
            <w:r w:rsidRPr="006163DA">
              <w:rPr>
                <w:lang w:val="nl-NL"/>
              </w:rPr>
              <w:t>true</w:t>
            </w:r>
            <w:proofErr w:type="spellEnd"/>
            <w:r w:rsidRPr="006163DA">
              <w:rPr>
                <w:lang w:val="nl-NL"/>
              </w:rPr>
              <w:t>. Handig voor testen vanuit een console/</w:t>
            </w:r>
            <w:proofErr w:type="spellStart"/>
            <w:r w:rsidRPr="006163DA">
              <w:rPr>
                <w:lang w:val="nl-NL"/>
              </w:rPr>
              <w:t>PowerShell</w:t>
            </w:r>
            <w:proofErr w:type="spellEnd"/>
            <w:r w:rsidRPr="006163DA">
              <w:rPr>
                <w:lang w:val="nl-NL"/>
              </w:rPr>
              <w:t>.</w:t>
            </w:r>
          </w:p>
        </w:tc>
      </w:tr>
      <w:tr w:rsidR="00AB5373" w14:paraId="1521D877" w14:textId="77777777">
        <w:tc>
          <w:tcPr>
            <w:tcW w:w="2835" w:type="dxa"/>
          </w:tcPr>
          <w:p w14:paraId="0AC6D373" w14:textId="77777777" w:rsidR="00AB5373" w:rsidRDefault="00000000">
            <w:r>
              <w:t>Windows Event Log</w:t>
            </w:r>
          </w:p>
        </w:tc>
        <w:tc>
          <w:tcPr>
            <w:tcW w:w="6236" w:type="dxa"/>
          </w:tcPr>
          <w:p w14:paraId="08AAA252" w14:textId="588DFC7F" w:rsidR="00AB5373" w:rsidRDefault="00000000">
            <w:r w:rsidRPr="006163DA">
              <w:rPr>
                <w:lang w:val="nl-NL"/>
              </w:rPr>
              <w:t xml:space="preserve">Alleen wanneer als service en OS = Windows. </w:t>
            </w:r>
            <w:r>
              <w:t>Source: '</w:t>
            </w:r>
            <w:proofErr w:type="spellStart"/>
            <w:r w:rsidR="00A8644D">
              <w:t>DbTaak_Scheduler</w:t>
            </w:r>
            <w:proofErr w:type="spellEnd"/>
            <w:r>
              <w:t>', Log: 'Application'. Best-effort toegevoegd.</w:t>
            </w:r>
          </w:p>
        </w:tc>
      </w:tr>
      <w:tr w:rsidR="00AB5373" w14:paraId="01D4932D" w14:textId="77777777">
        <w:tc>
          <w:tcPr>
            <w:tcW w:w="2835" w:type="dxa"/>
          </w:tcPr>
          <w:p w14:paraId="4E7A1B4E" w14:textId="77777777" w:rsidR="00AB5373" w:rsidRDefault="00000000">
            <w:r>
              <w:t>Selflog bestand</w:t>
            </w:r>
          </w:p>
        </w:tc>
        <w:tc>
          <w:tcPr>
            <w:tcW w:w="6236" w:type="dxa"/>
          </w:tcPr>
          <w:p w14:paraId="3D766384" w14:textId="77777777" w:rsidR="00AB5373" w:rsidRDefault="00000000">
            <w:r>
              <w:t>Altijd beschikbaar als fallback (anti-crash): rgw_scheduler_selflog.txt in de BaseDirectory (AppContext.BaseDirectory).</w:t>
            </w:r>
          </w:p>
        </w:tc>
      </w:tr>
      <w:tr w:rsidR="00AB5373" w14:paraId="72A8675C" w14:textId="77777777">
        <w:tc>
          <w:tcPr>
            <w:tcW w:w="2835" w:type="dxa"/>
          </w:tcPr>
          <w:p w14:paraId="531EDF1E" w14:textId="77777777" w:rsidR="00AB5373" w:rsidRDefault="00000000">
            <w:r>
              <w:t>dbo.RGW_TaskRun</w:t>
            </w:r>
          </w:p>
        </w:tc>
        <w:tc>
          <w:tcPr>
            <w:tcW w:w="6236" w:type="dxa"/>
          </w:tcPr>
          <w:p w14:paraId="62625D76" w14:textId="77777777" w:rsidR="00AB5373" w:rsidRDefault="00000000">
            <w:r w:rsidRPr="006163DA">
              <w:rPr>
                <w:lang w:val="nl-NL"/>
              </w:rPr>
              <w:t xml:space="preserve">Voor elke </w:t>
            </w:r>
            <w:proofErr w:type="spellStart"/>
            <w:r w:rsidRPr="006163DA">
              <w:rPr>
                <w:lang w:val="nl-NL"/>
              </w:rPr>
              <w:t>taakrun</w:t>
            </w:r>
            <w:proofErr w:type="spellEnd"/>
            <w:r w:rsidRPr="006163DA">
              <w:rPr>
                <w:lang w:val="nl-NL"/>
              </w:rPr>
              <w:t xml:space="preserve">: </w:t>
            </w:r>
            <w:proofErr w:type="spellStart"/>
            <w:r w:rsidRPr="006163DA">
              <w:rPr>
                <w:lang w:val="nl-NL"/>
              </w:rPr>
              <w:t>Result</w:t>
            </w:r>
            <w:proofErr w:type="spellEnd"/>
            <w:r w:rsidRPr="006163DA">
              <w:rPr>
                <w:lang w:val="nl-NL"/>
              </w:rPr>
              <w:t>/</w:t>
            </w:r>
            <w:proofErr w:type="spellStart"/>
            <w:r w:rsidRPr="006163DA">
              <w:rPr>
                <w:lang w:val="nl-NL"/>
              </w:rPr>
              <w:t>ExitCode</w:t>
            </w:r>
            <w:proofErr w:type="spellEnd"/>
            <w:r w:rsidRPr="006163DA">
              <w:rPr>
                <w:lang w:val="nl-NL"/>
              </w:rPr>
              <w:t>/Output/Error/</w:t>
            </w:r>
            <w:proofErr w:type="spellStart"/>
            <w:r w:rsidRPr="006163DA">
              <w:rPr>
                <w:lang w:val="nl-NL"/>
              </w:rPr>
              <w:t>ServerName</w:t>
            </w:r>
            <w:proofErr w:type="spellEnd"/>
            <w:r w:rsidRPr="006163DA">
              <w:rPr>
                <w:lang w:val="nl-NL"/>
              </w:rPr>
              <w:t xml:space="preserve"> en PID velden voor CMD/</w:t>
            </w:r>
            <w:proofErr w:type="spellStart"/>
            <w:r w:rsidRPr="006163DA">
              <w:rPr>
                <w:lang w:val="nl-NL"/>
              </w:rPr>
              <w:t>PowerShell</w:t>
            </w:r>
            <w:proofErr w:type="spellEnd"/>
            <w:r w:rsidRPr="006163DA">
              <w:rPr>
                <w:lang w:val="nl-NL"/>
              </w:rPr>
              <w:t xml:space="preserve">. </w:t>
            </w:r>
            <w:r>
              <w:t>Extra: scheduler-</w:t>
            </w:r>
            <w:proofErr w:type="spellStart"/>
            <w:r>
              <w:t>fouten</w:t>
            </w:r>
            <w:proofErr w:type="spellEnd"/>
            <w:r>
              <w:t xml:space="preserve"> </w:t>
            </w:r>
            <w:proofErr w:type="spellStart"/>
            <w:r>
              <w:t>als</w:t>
            </w:r>
            <w:proofErr w:type="spellEnd"/>
            <w:r>
              <w:t xml:space="preserve"> </w:t>
            </w:r>
            <w:proofErr w:type="spellStart"/>
            <w:r>
              <w:t>aparte</w:t>
            </w:r>
            <w:proofErr w:type="spellEnd"/>
            <w:r>
              <w:t xml:space="preserve"> run via system task.</w:t>
            </w:r>
          </w:p>
        </w:tc>
      </w:tr>
    </w:tbl>
    <w:p w14:paraId="4192190D" w14:textId="77777777" w:rsidR="00AB5373" w:rsidRDefault="00000000">
      <w:pPr>
        <w:pStyle w:val="Kop2"/>
      </w:pPr>
      <w:bookmarkStart w:id="7" w:name="_Toc222745282"/>
      <w:r>
        <w:lastRenderedPageBreak/>
        <w:t>3.2 Safe logging (anti-crash)</w:t>
      </w:r>
      <w:bookmarkEnd w:id="7"/>
    </w:p>
    <w:p w14:paraId="1CD7DF77" w14:textId="77777777" w:rsidR="00AB5373" w:rsidRPr="006163DA" w:rsidRDefault="00000000">
      <w:pPr>
        <w:rPr>
          <w:lang w:val="nl-NL"/>
        </w:rPr>
      </w:pPr>
      <w:r w:rsidRPr="006163DA">
        <w:rPr>
          <w:lang w:val="nl-NL"/>
        </w:rPr>
        <w:t xml:space="preserve">Alle </w:t>
      </w:r>
      <w:proofErr w:type="spellStart"/>
      <w:r w:rsidRPr="006163DA">
        <w:rPr>
          <w:lang w:val="nl-NL"/>
        </w:rPr>
        <w:t>LogInformation</w:t>
      </w:r>
      <w:proofErr w:type="spellEnd"/>
      <w:r w:rsidRPr="006163DA">
        <w:rPr>
          <w:lang w:val="nl-NL"/>
        </w:rPr>
        <w:t>/</w:t>
      </w:r>
      <w:proofErr w:type="spellStart"/>
      <w:r w:rsidRPr="006163DA">
        <w:rPr>
          <w:lang w:val="nl-NL"/>
        </w:rPr>
        <w:t>LogWarning</w:t>
      </w:r>
      <w:proofErr w:type="spellEnd"/>
      <w:r w:rsidRPr="006163DA">
        <w:rPr>
          <w:lang w:val="nl-NL"/>
        </w:rPr>
        <w:t>/</w:t>
      </w:r>
      <w:proofErr w:type="spellStart"/>
      <w:r w:rsidRPr="006163DA">
        <w:rPr>
          <w:lang w:val="nl-NL"/>
        </w:rPr>
        <w:t>LogError</w:t>
      </w:r>
      <w:proofErr w:type="spellEnd"/>
      <w:r w:rsidRPr="006163DA">
        <w:rPr>
          <w:lang w:val="nl-NL"/>
        </w:rPr>
        <w:t xml:space="preserve"> calls worden via </w:t>
      </w:r>
      <w:proofErr w:type="spellStart"/>
      <w:r w:rsidRPr="006163DA">
        <w:rPr>
          <w:lang w:val="nl-NL"/>
        </w:rPr>
        <w:t>SafeLogInfo</w:t>
      </w:r>
      <w:proofErr w:type="spellEnd"/>
      <w:r w:rsidRPr="006163DA">
        <w:rPr>
          <w:lang w:val="nl-NL"/>
        </w:rPr>
        <w:t>/</w:t>
      </w:r>
      <w:proofErr w:type="spellStart"/>
      <w:r w:rsidRPr="006163DA">
        <w:rPr>
          <w:lang w:val="nl-NL"/>
        </w:rPr>
        <w:t>SafeLogWarn</w:t>
      </w:r>
      <w:proofErr w:type="spellEnd"/>
      <w:r w:rsidRPr="006163DA">
        <w:rPr>
          <w:lang w:val="nl-NL"/>
        </w:rPr>
        <w:t>/</w:t>
      </w:r>
      <w:proofErr w:type="spellStart"/>
      <w:r w:rsidRPr="006163DA">
        <w:rPr>
          <w:lang w:val="nl-NL"/>
        </w:rPr>
        <w:t>SafeLogError</w:t>
      </w:r>
      <w:proofErr w:type="spellEnd"/>
      <w:r w:rsidRPr="006163DA">
        <w:rPr>
          <w:lang w:val="nl-NL"/>
        </w:rPr>
        <w:t xml:space="preserve"> uitgevoerd. Als de logger faalt (bijv. </w:t>
      </w:r>
      <w:proofErr w:type="spellStart"/>
      <w:r w:rsidRPr="006163DA">
        <w:rPr>
          <w:lang w:val="nl-NL"/>
        </w:rPr>
        <w:t>EventLog</w:t>
      </w:r>
      <w:proofErr w:type="spellEnd"/>
      <w:r w:rsidRPr="006163DA">
        <w:rPr>
          <w:lang w:val="nl-NL"/>
        </w:rPr>
        <w:t xml:space="preserve"> provider issue), wordt dit weggeschreven naar </w:t>
      </w:r>
      <w:proofErr w:type="spellStart"/>
      <w:r w:rsidRPr="006163DA">
        <w:rPr>
          <w:lang w:val="nl-NL"/>
        </w:rPr>
        <w:t>selflog</w:t>
      </w:r>
      <w:proofErr w:type="spellEnd"/>
      <w:r w:rsidRPr="006163DA">
        <w:rPr>
          <w:lang w:val="nl-NL"/>
        </w:rPr>
        <w:t xml:space="preserve"> zonder de service te laten crashen.</w:t>
      </w:r>
    </w:p>
    <w:p w14:paraId="20A4A69C" w14:textId="77777777" w:rsidR="00AB5373" w:rsidRPr="006163DA" w:rsidRDefault="00000000">
      <w:pPr>
        <w:pStyle w:val="Kop2"/>
        <w:rPr>
          <w:lang w:val="nl-NL"/>
        </w:rPr>
      </w:pPr>
      <w:bookmarkStart w:id="8" w:name="_Toc222745283"/>
      <w:r w:rsidRPr="006163DA">
        <w:rPr>
          <w:lang w:val="nl-NL"/>
        </w:rPr>
        <w:t xml:space="preserve">3.3 </w:t>
      </w:r>
      <w:proofErr w:type="spellStart"/>
      <w:r w:rsidRPr="006163DA">
        <w:rPr>
          <w:lang w:val="nl-NL"/>
        </w:rPr>
        <w:t>Scheduler</w:t>
      </w:r>
      <w:proofErr w:type="spellEnd"/>
      <w:r w:rsidRPr="006163DA">
        <w:rPr>
          <w:lang w:val="nl-NL"/>
        </w:rPr>
        <w:t xml:space="preserve"> </w:t>
      </w:r>
      <w:proofErr w:type="spellStart"/>
      <w:r w:rsidRPr="006163DA">
        <w:rPr>
          <w:lang w:val="nl-NL"/>
        </w:rPr>
        <w:t>errors</w:t>
      </w:r>
      <w:proofErr w:type="spellEnd"/>
      <w:r w:rsidRPr="006163DA">
        <w:rPr>
          <w:lang w:val="nl-NL"/>
        </w:rPr>
        <w:t xml:space="preserve"> naar database</w:t>
      </w:r>
      <w:bookmarkEnd w:id="8"/>
    </w:p>
    <w:p w14:paraId="679861FF" w14:textId="77777777" w:rsidR="00AB5373" w:rsidRPr="006163DA" w:rsidRDefault="00000000">
      <w:pPr>
        <w:rPr>
          <w:lang w:val="nl-NL"/>
        </w:rPr>
      </w:pPr>
      <w:r w:rsidRPr="006163DA">
        <w:rPr>
          <w:lang w:val="nl-NL"/>
        </w:rPr>
        <w:t xml:space="preserve">Onverwachte fouten in poll-loop, </w:t>
      </w:r>
      <w:proofErr w:type="spellStart"/>
      <w:r w:rsidRPr="006163DA">
        <w:rPr>
          <w:lang w:val="nl-NL"/>
        </w:rPr>
        <w:t>watchdog</w:t>
      </w:r>
      <w:proofErr w:type="spellEnd"/>
      <w:r w:rsidRPr="006163DA">
        <w:rPr>
          <w:lang w:val="nl-NL"/>
        </w:rPr>
        <w:t xml:space="preserve"> of </w:t>
      </w:r>
      <w:proofErr w:type="spellStart"/>
      <w:r w:rsidRPr="006163DA">
        <w:rPr>
          <w:lang w:val="nl-NL"/>
        </w:rPr>
        <w:t>task</w:t>
      </w:r>
      <w:proofErr w:type="spellEnd"/>
      <w:r w:rsidRPr="006163DA">
        <w:rPr>
          <w:lang w:val="nl-NL"/>
        </w:rPr>
        <w:t xml:space="preserve"> </w:t>
      </w:r>
      <w:proofErr w:type="spellStart"/>
      <w:r w:rsidRPr="006163DA">
        <w:rPr>
          <w:lang w:val="nl-NL"/>
        </w:rPr>
        <w:t>wrapper</w:t>
      </w:r>
      <w:proofErr w:type="spellEnd"/>
      <w:r w:rsidRPr="006163DA">
        <w:rPr>
          <w:lang w:val="nl-NL"/>
        </w:rPr>
        <w:t xml:space="preserve"> worden - indien beschikbaar - ook geschreven naar </w:t>
      </w:r>
      <w:proofErr w:type="spellStart"/>
      <w:r w:rsidRPr="006163DA">
        <w:rPr>
          <w:lang w:val="nl-NL"/>
        </w:rPr>
        <w:t>dbo.RGW_TaskRun.Error</w:t>
      </w:r>
      <w:proofErr w:type="spellEnd"/>
      <w:r w:rsidRPr="006163DA">
        <w:rPr>
          <w:lang w:val="nl-NL"/>
        </w:rPr>
        <w:t xml:space="preserve"> als een aparte run voor de system </w:t>
      </w:r>
      <w:proofErr w:type="spellStart"/>
      <w:r w:rsidRPr="006163DA">
        <w:rPr>
          <w:lang w:val="nl-NL"/>
        </w:rPr>
        <w:t>task</w:t>
      </w:r>
      <w:proofErr w:type="spellEnd"/>
      <w:r w:rsidRPr="006163DA">
        <w:rPr>
          <w:lang w:val="nl-NL"/>
        </w:rPr>
        <w:t xml:space="preserve"> 'SYSTEM_RGW_SCHEDULER_ERRORS'. Deze </w:t>
      </w:r>
      <w:proofErr w:type="spellStart"/>
      <w:r w:rsidRPr="006163DA">
        <w:rPr>
          <w:lang w:val="nl-NL"/>
        </w:rPr>
        <w:t>task</w:t>
      </w:r>
      <w:proofErr w:type="spellEnd"/>
      <w:r w:rsidRPr="006163DA">
        <w:rPr>
          <w:lang w:val="nl-NL"/>
        </w:rPr>
        <w:t xml:space="preserve"> staat </w:t>
      </w:r>
      <w:proofErr w:type="spellStart"/>
      <w:r w:rsidRPr="006163DA">
        <w:rPr>
          <w:lang w:val="nl-NL"/>
        </w:rPr>
        <w:t>IsEnabled</w:t>
      </w:r>
      <w:proofErr w:type="spellEnd"/>
      <w:r w:rsidRPr="006163DA">
        <w:rPr>
          <w:lang w:val="nl-NL"/>
        </w:rPr>
        <w:t>=0 zodat hij nooit als normale taak wordt uitgevoerd.</w:t>
      </w:r>
    </w:p>
    <w:p w14:paraId="5BF45DBC" w14:textId="77777777" w:rsidR="00AB5373" w:rsidRPr="006163DA" w:rsidRDefault="00000000">
      <w:pPr>
        <w:pStyle w:val="Kop1"/>
        <w:rPr>
          <w:lang w:val="nl-NL"/>
        </w:rPr>
      </w:pPr>
      <w:bookmarkStart w:id="9" w:name="_Toc222745284"/>
      <w:r w:rsidRPr="006163DA">
        <w:rPr>
          <w:lang w:val="nl-NL"/>
        </w:rPr>
        <w:t>4. Configuratie</w:t>
      </w:r>
      <w:bookmarkEnd w:id="9"/>
    </w:p>
    <w:p w14:paraId="48BCD6EE" w14:textId="77777777" w:rsidR="00AB5373" w:rsidRPr="006163DA" w:rsidRDefault="00000000">
      <w:pPr>
        <w:pStyle w:val="Kop2"/>
        <w:rPr>
          <w:lang w:val="nl-NL"/>
        </w:rPr>
      </w:pPr>
      <w:bookmarkStart w:id="10" w:name="_Toc222745285"/>
      <w:r w:rsidRPr="006163DA">
        <w:rPr>
          <w:lang w:val="nl-NL"/>
        </w:rPr>
        <w:t>4.1 Bestandslocatie en formaat</w:t>
      </w:r>
      <w:bookmarkEnd w:id="10"/>
    </w:p>
    <w:p w14:paraId="0F8E35F1" w14:textId="77777777" w:rsidR="00AB5373" w:rsidRPr="006163DA" w:rsidRDefault="00000000">
      <w:pPr>
        <w:rPr>
          <w:lang w:val="nl-NL"/>
        </w:rPr>
      </w:pPr>
      <w:r w:rsidRPr="006163DA">
        <w:rPr>
          <w:lang w:val="nl-NL"/>
        </w:rPr>
        <w:t xml:space="preserve">Configuratiebestand: </w:t>
      </w:r>
      <w:proofErr w:type="spellStart"/>
      <w:r w:rsidRPr="006163DA">
        <w:rPr>
          <w:lang w:val="nl-NL"/>
        </w:rPr>
        <w:t>rgwschedule.config</w:t>
      </w:r>
      <w:proofErr w:type="spellEnd"/>
      <w:r w:rsidRPr="006163DA">
        <w:rPr>
          <w:lang w:val="nl-NL"/>
        </w:rPr>
        <w:t xml:space="preserve"> (JSON) in de uitvoermap (</w:t>
      </w:r>
      <w:proofErr w:type="spellStart"/>
      <w:r w:rsidRPr="006163DA">
        <w:rPr>
          <w:lang w:val="nl-NL"/>
        </w:rPr>
        <w:t>AppContext.BaseDirectory</w:t>
      </w:r>
      <w:proofErr w:type="spellEnd"/>
      <w:r w:rsidRPr="006163DA">
        <w:rPr>
          <w:lang w:val="nl-NL"/>
        </w:rPr>
        <w:t>).</w:t>
      </w:r>
    </w:p>
    <w:p w14:paraId="5DB80AFB" w14:textId="77777777" w:rsidR="00AB5373" w:rsidRDefault="00000000">
      <w:pPr>
        <w:pStyle w:val="Kop2"/>
      </w:pPr>
      <w:bookmarkStart w:id="11" w:name="_Toc222745286"/>
      <w:r>
        <w:t>4.2 Config parameters</w:t>
      </w:r>
      <w:bookmarkEnd w:id="11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AB5373" w:rsidRPr="006163DA" w14:paraId="729A9AC0" w14:textId="77777777">
        <w:tc>
          <w:tcPr>
            <w:tcW w:w="2835" w:type="dxa"/>
          </w:tcPr>
          <w:p w14:paraId="788A345E" w14:textId="77777777" w:rsidR="00AB5373" w:rsidRDefault="00000000">
            <w:r>
              <w:t>SqlServer</w:t>
            </w:r>
          </w:p>
        </w:tc>
        <w:tc>
          <w:tcPr>
            <w:tcW w:w="6236" w:type="dxa"/>
          </w:tcPr>
          <w:p w14:paraId="6907FDA5" w14:textId="77777777" w:rsidR="00AB5373" w:rsidRPr="006163DA" w:rsidRDefault="00000000">
            <w:pPr>
              <w:rPr>
                <w:lang w:val="nl-NL"/>
              </w:rPr>
            </w:pPr>
            <w:r w:rsidRPr="006163DA">
              <w:rPr>
                <w:lang w:val="nl-NL"/>
              </w:rPr>
              <w:t>SQL Server hostnaam (bijv. VNLDBS002).</w:t>
            </w:r>
          </w:p>
        </w:tc>
      </w:tr>
      <w:tr w:rsidR="00AB5373" w14:paraId="24C8FC5B" w14:textId="77777777">
        <w:tc>
          <w:tcPr>
            <w:tcW w:w="2835" w:type="dxa"/>
          </w:tcPr>
          <w:p w14:paraId="302FA299" w14:textId="77777777" w:rsidR="00AB5373" w:rsidRDefault="00000000">
            <w:r>
              <w:t>Database</w:t>
            </w:r>
          </w:p>
        </w:tc>
        <w:tc>
          <w:tcPr>
            <w:tcW w:w="6236" w:type="dxa"/>
          </w:tcPr>
          <w:p w14:paraId="2E7DA252" w14:textId="77777777" w:rsidR="00AB5373" w:rsidRDefault="00000000">
            <w:r>
              <w:t>Database naam (bijv. RGW).</w:t>
            </w:r>
          </w:p>
        </w:tc>
      </w:tr>
      <w:tr w:rsidR="00AB5373" w14:paraId="73E1A44B" w14:textId="77777777">
        <w:tc>
          <w:tcPr>
            <w:tcW w:w="2835" w:type="dxa"/>
          </w:tcPr>
          <w:p w14:paraId="4D85FD5C" w14:textId="77777777" w:rsidR="00AB5373" w:rsidRDefault="00000000">
            <w:r>
              <w:t>UseIntegratedSecurity</w:t>
            </w:r>
          </w:p>
        </w:tc>
        <w:tc>
          <w:tcPr>
            <w:tcW w:w="6236" w:type="dxa"/>
          </w:tcPr>
          <w:p w14:paraId="28558525" w14:textId="77777777" w:rsidR="00AB5373" w:rsidRDefault="00000000">
            <w:r>
              <w:t>true = Windows auth; false = SQL login via SqlUser/SqlPassword.</w:t>
            </w:r>
          </w:p>
        </w:tc>
      </w:tr>
      <w:tr w:rsidR="00AB5373" w:rsidRPr="006163DA" w14:paraId="75D09A15" w14:textId="77777777">
        <w:tc>
          <w:tcPr>
            <w:tcW w:w="2835" w:type="dxa"/>
          </w:tcPr>
          <w:p w14:paraId="3268D8DE" w14:textId="77777777" w:rsidR="00AB5373" w:rsidRDefault="00000000">
            <w:r>
              <w:t>PollSeconds</w:t>
            </w:r>
          </w:p>
        </w:tc>
        <w:tc>
          <w:tcPr>
            <w:tcW w:w="6236" w:type="dxa"/>
          </w:tcPr>
          <w:p w14:paraId="7B548DCB" w14:textId="77777777" w:rsidR="00AB5373" w:rsidRPr="006163DA" w:rsidRDefault="00000000">
            <w:pPr>
              <w:rPr>
                <w:lang w:val="nl-NL"/>
              </w:rPr>
            </w:pPr>
            <w:r w:rsidRPr="006163DA">
              <w:rPr>
                <w:lang w:val="nl-NL"/>
              </w:rPr>
              <w:t>Aantal seconden tussen polls in de loop.</w:t>
            </w:r>
          </w:p>
        </w:tc>
      </w:tr>
      <w:tr w:rsidR="00AB5373" w:rsidRPr="006163DA" w14:paraId="7ABD9298" w14:textId="77777777">
        <w:tc>
          <w:tcPr>
            <w:tcW w:w="2835" w:type="dxa"/>
          </w:tcPr>
          <w:p w14:paraId="5EB402DA" w14:textId="77777777" w:rsidR="00AB5373" w:rsidRDefault="00000000">
            <w:proofErr w:type="spellStart"/>
            <w:r>
              <w:t>WorkerCount</w:t>
            </w:r>
            <w:proofErr w:type="spellEnd"/>
          </w:p>
        </w:tc>
        <w:tc>
          <w:tcPr>
            <w:tcW w:w="6236" w:type="dxa"/>
          </w:tcPr>
          <w:p w14:paraId="3ADE3C56" w14:textId="77777777" w:rsidR="00AB5373" w:rsidRPr="006163DA" w:rsidRDefault="00000000">
            <w:pPr>
              <w:rPr>
                <w:lang w:val="nl-NL"/>
              </w:rPr>
            </w:pPr>
            <w:r w:rsidRPr="006163DA">
              <w:rPr>
                <w:lang w:val="nl-NL"/>
              </w:rPr>
              <w:t>Maximaal aantal gelijktijdige taken (</w:t>
            </w:r>
            <w:proofErr w:type="spellStart"/>
            <w:r w:rsidRPr="006163DA">
              <w:rPr>
                <w:lang w:val="nl-NL"/>
              </w:rPr>
              <w:t>SemaphoreSlim</w:t>
            </w:r>
            <w:proofErr w:type="spellEnd"/>
            <w:r w:rsidRPr="006163DA">
              <w:rPr>
                <w:lang w:val="nl-NL"/>
              </w:rPr>
              <w:t>).</w:t>
            </w:r>
          </w:p>
        </w:tc>
      </w:tr>
      <w:tr w:rsidR="00AB5373" w:rsidRPr="006163DA" w14:paraId="6A26FAA1" w14:textId="77777777">
        <w:tc>
          <w:tcPr>
            <w:tcW w:w="2835" w:type="dxa"/>
          </w:tcPr>
          <w:p w14:paraId="55ADCBE0" w14:textId="77777777" w:rsidR="00AB5373" w:rsidRDefault="00000000">
            <w:proofErr w:type="spellStart"/>
            <w:r>
              <w:t>MaxBatchPerPoll</w:t>
            </w:r>
            <w:proofErr w:type="spellEnd"/>
          </w:p>
        </w:tc>
        <w:tc>
          <w:tcPr>
            <w:tcW w:w="6236" w:type="dxa"/>
          </w:tcPr>
          <w:p w14:paraId="0773378E" w14:textId="77777777" w:rsidR="00AB5373" w:rsidRPr="006163DA" w:rsidRDefault="00000000">
            <w:pPr>
              <w:rPr>
                <w:lang w:val="nl-NL"/>
              </w:rPr>
            </w:pPr>
            <w:r w:rsidRPr="006163DA">
              <w:rPr>
                <w:lang w:val="nl-NL"/>
              </w:rPr>
              <w:t xml:space="preserve">Max aantal </w:t>
            </w:r>
            <w:proofErr w:type="spellStart"/>
            <w:r w:rsidRPr="006163DA">
              <w:rPr>
                <w:lang w:val="nl-NL"/>
              </w:rPr>
              <w:t>due</w:t>
            </w:r>
            <w:proofErr w:type="spellEnd"/>
            <w:r w:rsidRPr="006163DA">
              <w:rPr>
                <w:lang w:val="nl-NL"/>
              </w:rPr>
              <w:t xml:space="preserve"> </w:t>
            </w:r>
            <w:proofErr w:type="spellStart"/>
            <w:r w:rsidRPr="006163DA">
              <w:rPr>
                <w:lang w:val="nl-NL"/>
              </w:rPr>
              <w:t>tasks</w:t>
            </w:r>
            <w:proofErr w:type="spellEnd"/>
            <w:r w:rsidRPr="006163DA">
              <w:rPr>
                <w:lang w:val="nl-NL"/>
              </w:rPr>
              <w:t xml:space="preserve"> dat per poll wordt </w:t>
            </w:r>
            <w:proofErr w:type="spellStart"/>
            <w:r w:rsidRPr="006163DA">
              <w:rPr>
                <w:lang w:val="nl-NL"/>
              </w:rPr>
              <w:t>gelockt</w:t>
            </w:r>
            <w:proofErr w:type="spellEnd"/>
            <w:r w:rsidRPr="006163DA">
              <w:rPr>
                <w:lang w:val="nl-NL"/>
              </w:rPr>
              <w:t xml:space="preserve"> en opgehaald.</w:t>
            </w:r>
          </w:p>
        </w:tc>
      </w:tr>
      <w:tr w:rsidR="00AB5373" w:rsidRPr="006163DA" w14:paraId="318BA66F" w14:textId="77777777">
        <w:tc>
          <w:tcPr>
            <w:tcW w:w="2835" w:type="dxa"/>
          </w:tcPr>
          <w:p w14:paraId="7469ED98" w14:textId="77777777" w:rsidR="00AB5373" w:rsidRDefault="00000000">
            <w:proofErr w:type="spellStart"/>
            <w:r>
              <w:t>DefaultTimeoutSeconds</w:t>
            </w:r>
            <w:proofErr w:type="spellEnd"/>
          </w:p>
        </w:tc>
        <w:tc>
          <w:tcPr>
            <w:tcW w:w="6236" w:type="dxa"/>
          </w:tcPr>
          <w:p w14:paraId="1ECCCAC5" w14:textId="77777777" w:rsidR="00AB5373" w:rsidRPr="006163DA" w:rsidRDefault="00000000">
            <w:pPr>
              <w:rPr>
                <w:lang w:val="nl-NL"/>
              </w:rPr>
            </w:pPr>
            <w:proofErr w:type="spellStart"/>
            <w:r w:rsidRPr="006163DA">
              <w:rPr>
                <w:lang w:val="nl-NL"/>
              </w:rPr>
              <w:t>Timeout</w:t>
            </w:r>
            <w:proofErr w:type="spellEnd"/>
            <w:r w:rsidRPr="006163DA">
              <w:rPr>
                <w:lang w:val="nl-NL"/>
              </w:rPr>
              <w:t xml:space="preserve"> (sec) als de taak zelf geen </w:t>
            </w:r>
            <w:proofErr w:type="spellStart"/>
            <w:r w:rsidRPr="006163DA">
              <w:rPr>
                <w:lang w:val="nl-NL"/>
              </w:rPr>
              <w:t>TimeoutSeconds</w:t>
            </w:r>
            <w:proofErr w:type="spellEnd"/>
            <w:r w:rsidRPr="006163DA">
              <w:rPr>
                <w:lang w:val="nl-NL"/>
              </w:rPr>
              <w:t xml:space="preserve"> heeft.</w:t>
            </w:r>
          </w:p>
        </w:tc>
      </w:tr>
      <w:tr w:rsidR="00AB5373" w14:paraId="226879A3" w14:textId="77777777">
        <w:tc>
          <w:tcPr>
            <w:tcW w:w="2835" w:type="dxa"/>
          </w:tcPr>
          <w:p w14:paraId="557CB302" w14:textId="77777777" w:rsidR="00AB5373" w:rsidRDefault="00000000">
            <w:proofErr w:type="spellStart"/>
            <w:r>
              <w:t>AllowedRoots</w:t>
            </w:r>
            <w:proofErr w:type="spellEnd"/>
          </w:p>
        </w:tc>
        <w:tc>
          <w:tcPr>
            <w:tcW w:w="6236" w:type="dxa"/>
          </w:tcPr>
          <w:p w14:paraId="2BEC46E5" w14:textId="77777777" w:rsidR="00AB5373" w:rsidRDefault="00000000">
            <w:r w:rsidRPr="006163DA">
              <w:rPr>
                <w:lang w:val="nl-NL"/>
              </w:rPr>
              <w:t xml:space="preserve">Lijst met rootpaden waar </w:t>
            </w:r>
            <w:proofErr w:type="spellStart"/>
            <w:r w:rsidRPr="006163DA">
              <w:rPr>
                <w:lang w:val="nl-NL"/>
              </w:rPr>
              <w:t>payloads</w:t>
            </w:r>
            <w:proofErr w:type="spellEnd"/>
            <w:r w:rsidRPr="006163DA">
              <w:rPr>
                <w:lang w:val="nl-NL"/>
              </w:rPr>
              <w:t xml:space="preserve"> onder moeten vallen (security </w:t>
            </w:r>
            <w:proofErr w:type="spellStart"/>
            <w:r w:rsidRPr="006163DA">
              <w:rPr>
                <w:lang w:val="nl-NL"/>
              </w:rPr>
              <w:t>allowlist</w:t>
            </w:r>
            <w:proofErr w:type="spellEnd"/>
            <w:r w:rsidRPr="006163DA">
              <w:rPr>
                <w:lang w:val="nl-NL"/>
              </w:rPr>
              <w:t xml:space="preserve">). </w:t>
            </w:r>
            <w:r>
              <w:t xml:space="preserve">Trailing backslash </w:t>
            </w:r>
            <w:proofErr w:type="spellStart"/>
            <w:r>
              <w:t>wordt</w:t>
            </w:r>
            <w:proofErr w:type="spellEnd"/>
            <w:r>
              <w:t xml:space="preserve"> </w:t>
            </w:r>
            <w:proofErr w:type="spellStart"/>
            <w:r>
              <w:t>genormaliseerd</w:t>
            </w:r>
            <w:proofErr w:type="spellEnd"/>
            <w:r>
              <w:t>.</w:t>
            </w:r>
          </w:p>
        </w:tc>
      </w:tr>
      <w:tr w:rsidR="00AB5373" w:rsidRPr="006163DA" w14:paraId="557733CC" w14:textId="77777777">
        <w:tc>
          <w:tcPr>
            <w:tcW w:w="2835" w:type="dxa"/>
          </w:tcPr>
          <w:p w14:paraId="1D0F2FC5" w14:textId="77777777" w:rsidR="00AB5373" w:rsidRDefault="00000000">
            <w:r>
              <w:t>WatchdogIntervalSeconds</w:t>
            </w:r>
          </w:p>
        </w:tc>
        <w:tc>
          <w:tcPr>
            <w:tcW w:w="6236" w:type="dxa"/>
          </w:tcPr>
          <w:p w14:paraId="6AA84BF7" w14:textId="77777777" w:rsidR="00AB5373" w:rsidRPr="006163DA" w:rsidRDefault="00000000">
            <w:pPr>
              <w:rPr>
                <w:lang w:val="nl-NL"/>
              </w:rPr>
            </w:pPr>
            <w:r w:rsidRPr="006163DA">
              <w:rPr>
                <w:lang w:val="nl-NL"/>
              </w:rPr>
              <w:t xml:space="preserve">Hoe vaak de </w:t>
            </w:r>
            <w:proofErr w:type="spellStart"/>
            <w:r w:rsidRPr="006163DA">
              <w:rPr>
                <w:lang w:val="nl-NL"/>
              </w:rPr>
              <w:t>watchdog</w:t>
            </w:r>
            <w:proofErr w:type="spellEnd"/>
            <w:r w:rsidRPr="006163DA">
              <w:rPr>
                <w:lang w:val="nl-NL"/>
              </w:rPr>
              <w:t xml:space="preserve"> draait (minimaal 30s).</w:t>
            </w:r>
          </w:p>
        </w:tc>
      </w:tr>
      <w:tr w:rsidR="00AB5373" w14:paraId="7291F94E" w14:textId="77777777">
        <w:tc>
          <w:tcPr>
            <w:tcW w:w="2835" w:type="dxa"/>
          </w:tcPr>
          <w:p w14:paraId="590AF69E" w14:textId="77777777" w:rsidR="00AB5373" w:rsidRDefault="00000000">
            <w:proofErr w:type="spellStart"/>
            <w:r>
              <w:t>WatchdogStaleMinutes</w:t>
            </w:r>
            <w:proofErr w:type="spellEnd"/>
          </w:p>
        </w:tc>
        <w:tc>
          <w:tcPr>
            <w:tcW w:w="6236" w:type="dxa"/>
          </w:tcPr>
          <w:p w14:paraId="14A3FF9D" w14:textId="77777777" w:rsidR="00AB5373" w:rsidRDefault="00000000">
            <w:r>
              <w:t>Threshold: Running + LockedAt ouder dan N min =&gt; check payload PID alive en auto-close indien niet.</w:t>
            </w:r>
          </w:p>
        </w:tc>
      </w:tr>
    </w:tbl>
    <w:p w14:paraId="65162C48" w14:textId="77777777" w:rsidR="00AB5373" w:rsidRDefault="00000000">
      <w:pPr>
        <w:pStyle w:val="Kop2"/>
      </w:pPr>
      <w:bookmarkStart w:id="12" w:name="_Toc222745287"/>
      <w:r>
        <w:t>4.3 Voorbeeld rgwschedule.config</w:t>
      </w:r>
      <w:bookmarkEnd w:id="12"/>
    </w:p>
    <w:p w14:paraId="1EADA53E" w14:textId="77777777" w:rsidR="00AB5373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"SqlServer": "VNLDBS002",</w:t>
      </w:r>
      <w:r>
        <w:rPr>
          <w:rFonts w:ascii="Consolas" w:hAnsi="Consolas"/>
          <w:sz w:val="18"/>
        </w:rPr>
        <w:br/>
        <w:t xml:space="preserve">  "Database": "RGW",</w:t>
      </w:r>
      <w:r>
        <w:rPr>
          <w:rFonts w:ascii="Consolas" w:hAnsi="Consolas"/>
          <w:sz w:val="18"/>
        </w:rPr>
        <w:br/>
        <w:t xml:space="preserve">  "UseIntegratedSecurity": true,</w:t>
      </w:r>
      <w:r>
        <w:rPr>
          <w:rFonts w:ascii="Consolas" w:hAnsi="Consolas"/>
          <w:sz w:val="18"/>
        </w:rPr>
        <w:br/>
        <w:t xml:space="preserve">  "PollSeconds": 10,</w:t>
      </w:r>
      <w:r>
        <w:rPr>
          <w:rFonts w:ascii="Consolas" w:hAnsi="Consolas"/>
          <w:sz w:val="18"/>
        </w:rPr>
        <w:br/>
        <w:t xml:space="preserve">  "WorkerCount": 4,</w:t>
      </w:r>
      <w:r>
        <w:rPr>
          <w:rFonts w:ascii="Consolas" w:hAnsi="Consolas"/>
          <w:sz w:val="18"/>
        </w:rPr>
        <w:br/>
        <w:t xml:space="preserve">  "MaxBatchPerPoll": 20,</w:t>
      </w:r>
      <w:r>
        <w:rPr>
          <w:rFonts w:ascii="Consolas" w:hAnsi="Consolas"/>
          <w:sz w:val="18"/>
        </w:rPr>
        <w:br/>
        <w:t xml:space="preserve">  "DefaultTimeoutSeconds": 300,</w:t>
      </w:r>
      <w:r>
        <w:rPr>
          <w:rFonts w:ascii="Consolas" w:hAnsi="Consolas"/>
          <w:sz w:val="18"/>
        </w:rPr>
        <w:br/>
        <w:t xml:space="preserve">  "AllowedRoots": [</w:t>
      </w:r>
      <w:r>
        <w:rPr>
          <w:rFonts w:ascii="Consolas" w:hAnsi="Consolas"/>
          <w:sz w:val="18"/>
        </w:rPr>
        <w:br/>
        <w:t xml:space="preserve">    "D:\\RGW\\",</w:t>
      </w:r>
      <w:r>
        <w:rPr>
          <w:rFonts w:ascii="Consolas" w:hAnsi="Consolas"/>
          <w:sz w:val="18"/>
        </w:rPr>
        <w:br/>
        <w:t xml:space="preserve">    "D:\\scheduledtasks\\",</w:t>
      </w:r>
      <w:r>
        <w:rPr>
          <w:rFonts w:ascii="Consolas" w:hAnsi="Consolas"/>
          <w:sz w:val="18"/>
        </w:rPr>
        <w:br/>
        <w:t xml:space="preserve">    "D:\\scripts\\"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"WatchdogIntervalSeconds": 60,</w:t>
      </w:r>
      <w:r>
        <w:rPr>
          <w:rFonts w:ascii="Consolas" w:hAnsi="Consolas"/>
          <w:sz w:val="18"/>
        </w:rPr>
        <w:br/>
        <w:t xml:space="preserve">  "WatchdogStaleMinutes": 30</w:t>
      </w:r>
      <w:r>
        <w:rPr>
          <w:rFonts w:ascii="Consolas" w:hAnsi="Consolas"/>
          <w:sz w:val="18"/>
        </w:rPr>
        <w:br/>
        <w:t>}</w:t>
      </w:r>
    </w:p>
    <w:p w14:paraId="06A90242" w14:textId="77777777" w:rsidR="00AB5373" w:rsidRPr="006163DA" w:rsidRDefault="00000000">
      <w:pPr>
        <w:pStyle w:val="Kop1"/>
        <w:rPr>
          <w:lang w:val="nl-NL"/>
        </w:rPr>
      </w:pPr>
      <w:bookmarkStart w:id="13" w:name="_Toc222745288"/>
      <w:r w:rsidRPr="006163DA">
        <w:rPr>
          <w:lang w:val="nl-NL"/>
        </w:rPr>
        <w:lastRenderedPageBreak/>
        <w:t>5. Databasecontract</w:t>
      </w:r>
      <w:bookmarkEnd w:id="13"/>
    </w:p>
    <w:p w14:paraId="1CC86370" w14:textId="77777777" w:rsidR="00AB5373" w:rsidRPr="006163DA" w:rsidRDefault="00000000">
      <w:pPr>
        <w:pStyle w:val="Kop2"/>
        <w:rPr>
          <w:lang w:val="nl-NL"/>
        </w:rPr>
      </w:pPr>
      <w:bookmarkStart w:id="14" w:name="_Toc222745289"/>
      <w:r w:rsidRPr="006163DA">
        <w:rPr>
          <w:lang w:val="nl-NL"/>
        </w:rPr>
        <w:t>5.1 Benodigde tabellen/kolommen</w:t>
      </w:r>
      <w:bookmarkEnd w:id="14"/>
    </w:p>
    <w:p w14:paraId="4E9B81C6" w14:textId="77777777" w:rsidR="00AB5373" w:rsidRPr="006163DA" w:rsidRDefault="00000000">
      <w:pPr>
        <w:rPr>
          <w:lang w:val="nl-NL"/>
        </w:rPr>
      </w:pPr>
      <w:r w:rsidRPr="006163DA">
        <w:rPr>
          <w:lang w:val="nl-NL"/>
        </w:rPr>
        <w:t xml:space="preserve">De </w:t>
      </w:r>
      <w:proofErr w:type="spellStart"/>
      <w:r w:rsidRPr="006163DA">
        <w:rPr>
          <w:lang w:val="nl-NL"/>
        </w:rPr>
        <w:t>scheduler</w:t>
      </w:r>
      <w:proofErr w:type="spellEnd"/>
      <w:r w:rsidRPr="006163DA">
        <w:rPr>
          <w:lang w:val="nl-NL"/>
        </w:rPr>
        <w:t xml:space="preserve"> verwacht minimaal de volgende objecten:</w:t>
      </w:r>
    </w:p>
    <w:p w14:paraId="3ECE6AB6" w14:textId="77777777" w:rsidR="00AB5373" w:rsidRDefault="00000000">
      <w:pPr>
        <w:pStyle w:val="Lijstopsomteken"/>
      </w:pPr>
      <w:proofErr w:type="spellStart"/>
      <w:r>
        <w:t>dbo.RGW_Task</w:t>
      </w:r>
      <w:proofErr w:type="spellEnd"/>
      <w:r>
        <w:t xml:space="preserve">: </w:t>
      </w:r>
      <w:proofErr w:type="spellStart"/>
      <w:r>
        <w:t>taakdefinitie</w:t>
      </w:r>
      <w:proofErr w:type="spellEnd"/>
      <w:r>
        <w:t xml:space="preserve"> en locking/status (o.a. TaskId, TaskName, TaskType, Payload, NextRunAt, IsEnabled, Status, LockedBy, LockedAt, ServerName, CronExpression, IntervalSeconds, TimeoutSeconds, MaxRetries, BackoffBaseSec, BackoffFactor, LastRunAt/LastResult/LastMessage).</w:t>
      </w:r>
    </w:p>
    <w:p w14:paraId="0FE0A388" w14:textId="77777777" w:rsidR="00AB5373" w:rsidRDefault="00000000">
      <w:pPr>
        <w:pStyle w:val="Lijstopsomteken"/>
      </w:pPr>
      <w:r>
        <w:t>dbo.RGW_TaskRun: runregistratie (RunId, TaskId, Result, StartedAt/FinishedAt, Output, Error, ExitCode, ServerName, PayloadPid, PayloadStartedAt).</w:t>
      </w:r>
    </w:p>
    <w:p w14:paraId="37EE62F6" w14:textId="77777777" w:rsidR="00AB5373" w:rsidRDefault="00000000">
      <w:pPr>
        <w:pStyle w:val="Lijstopsomteken"/>
      </w:pPr>
      <w:r>
        <w:t>dbo.RGW_Task_services: server-level switch (ServerName, IsEnabled). Select is TOP(1) per ServerName, ORDER BY TaskId DESC.</w:t>
      </w:r>
    </w:p>
    <w:p w14:paraId="4F5746F1" w14:textId="77777777" w:rsidR="00AB5373" w:rsidRDefault="00000000">
      <w:pPr>
        <w:pStyle w:val="Lijstopsomteken"/>
      </w:pPr>
      <w:r>
        <w:t>System task rij in dbo.RGW_Task: TaskName = SYSTEM_RGW_SCHEDULER_ERRORS, TaskType=SYSTEM, IsEnabled=0.</w:t>
      </w:r>
    </w:p>
    <w:p w14:paraId="624961A4" w14:textId="77777777" w:rsidR="00AB5373" w:rsidRDefault="00000000">
      <w:pPr>
        <w:pStyle w:val="Kop2"/>
      </w:pPr>
      <w:bookmarkStart w:id="15" w:name="_Toc222745290"/>
      <w:r>
        <w:t>5.2 Locking en concurrency</w:t>
      </w:r>
      <w:bookmarkEnd w:id="15"/>
    </w:p>
    <w:p w14:paraId="3433C578" w14:textId="77777777" w:rsidR="00AB5373" w:rsidRDefault="00000000">
      <w:r>
        <w:t>FetchAndLockDueTasksAsync gebruikt READPAST + UPDLOCK + ROWLOCK op dbo.RGW_Task om race conditions te voorkomen. Due tasks worden in één UPDATE gelockt (Status='Running', LockedBy=@instanceId, LockedAt=SYSUTCDATETIME()) en via OUTPUT teruggegeven.</w:t>
      </w:r>
    </w:p>
    <w:p w14:paraId="412B4DDB" w14:textId="77777777" w:rsidR="00AB5373" w:rsidRPr="006163DA" w:rsidRDefault="00000000">
      <w:pPr>
        <w:pStyle w:val="Kop2"/>
        <w:rPr>
          <w:lang w:val="nl-NL"/>
        </w:rPr>
      </w:pPr>
      <w:bookmarkStart w:id="16" w:name="_Toc222745291"/>
      <w:r w:rsidRPr="006163DA">
        <w:rPr>
          <w:lang w:val="nl-NL"/>
        </w:rPr>
        <w:t xml:space="preserve">5.3 </w:t>
      </w:r>
      <w:proofErr w:type="spellStart"/>
      <w:r w:rsidRPr="006163DA">
        <w:rPr>
          <w:lang w:val="nl-NL"/>
        </w:rPr>
        <w:t>Watchdog</w:t>
      </w:r>
      <w:proofErr w:type="spellEnd"/>
      <w:r w:rsidRPr="006163DA">
        <w:rPr>
          <w:lang w:val="nl-NL"/>
        </w:rPr>
        <w:t xml:space="preserve"> query</w:t>
      </w:r>
      <w:bookmarkEnd w:id="16"/>
    </w:p>
    <w:p w14:paraId="3556AC6A" w14:textId="77777777" w:rsidR="00AB5373" w:rsidRPr="006163DA" w:rsidRDefault="00000000">
      <w:pPr>
        <w:rPr>
          <w:lang w:val="nl-NL"/>
        </w:rPr>
      </w:pPr>
      <w:r w:rsidRPr="006163DA">
        <w:rPr>
          <w:lang w:val="nl-NL"/>
        </w:rPr>
        <w:t xml:space="preserve">De </w:t>
      </w:r>
      <w:proofErr w:type="spellStart"/>
      <w:r w:rsidRPr="006163DA">
        <w:rPr>
          <w:lang w:val="nl-NL"/>
        </w:rPr>
        <w:t>watchdog</w:t>
      </w:r>
      <w:proofErr w:type="spellEnd"/>
      <w:r w:rsidRPr="006163DA">
        <w:rPr>
          <w:lang w:val="nl-NL"/>
        </w:rPr>
        <w:t xml:space="preserve"> zoekt '</w:t>
      </w:r>
      <w:proofErr w:type="spellStart"/>
      <w:r w:rsidRPr="006163DA">
        <w:rPr>
          <w:lang w:val="nl-NL"/>
        </w:rPr>
        <w:t>stale</w:t>
      </w:r>
      <w:proofErr w:type="spellEnd"/>
      <w:r w:rsidRPr="006163DA">
        <w:rPr>
          <w:lang w:val="nl-NL"/>
        </w:rPr>
        <w:t xml:space="preserve">' taken: </w:t>
      </w:r>
      <w:proofErr w:type="spellStart"/>
      <w:r w:rsidRPr="006163DA">
        <w:rPr>
          <w:lang w:val="nl-NL"/>
        </w:rPr>
        <w:t>t.Status</w:t>
      </w:r>
      <w:proofErr w:type="spellEnd"/>
      <w:r w:rsidRPr="006163DA">
        <w:rPr>
          <w:lang w:val="nl-NL"/>
        </w:rPr>
        <w:t xml:space="preserve">='Running' en </w:t>
      </w:r>
      <w:proofErr w:type="spellStart"/>
      <w:r w:rsidRPr="006163DA">
        <w:rPr>
          <w:lang w:val="nl-NL"/>
        </w:rPr>
        <w:t>LockedAt</w:t>
      </w:r>
      <w:proofErr w:type="spellEnd"/>
      <w:r w:rsidRPr="006163DA">
        <w:rPr>
          <w:lang w:val="nl-NL"/>
        </w:rPr>
        <w:t xml:space="preserve"> ouder dan @StaleMin minuten, met een run zonder </w:t>
      </w:r>
      <w:proofErr w:type="spellStart"/>
      <w:r w:rsidRPr="006163DA">
        <w:rPr>
          <w:lang w:val="nl-NL"/>
        </w:rPr>
        <w:t>FinishedAt</w:t>
      </w:r>
      <w:proofErr w:type="spellEnd"/>
      <w:r w:rsidRPr="006163DA">
        <w:rPr>
          <w:lang w:val="nl-NL"/>
        </w:rPr>
        <w:t xml:space="preserve"> op dezelfde server. Alleen CMD/POWERSHELL taken met </w:t>
      </w:r>
      <w:proofErr w:type="spellStart"/>
      <w:r w:rsidRPr="006163DA">
        <w:rPr>
          <w:lang w:val="nl-NL"/>
        </w:rPr>
        <w:t>PayloadPid</w:t>
      </w:r>
      <w:proofErr w:type="spellEnd"/>
      <w:r w:rsidRPr="006163DA">
        <w:rPr>
          <w:lang w:val="nl-NL"/>
        </w:rPr>
        <w:t xml:space="preserve"> worden beoordeeld.</w:t>
      </w:r>
    </w:p>
    <w:p w14:paraId="592140E3" w14:textId="77777777" w:rsidR="00AB5373" w:rsidRPr="006163DA" w:rsidRDefault="00000000">
      <w:pPr>
        <w:pStyle w:val="Kop2"/>
        <w:rPr>
          <w:lang w:val="nl-NL"/>
        </w:rPr>
      </w:pPr>
      <w:bookmarkStart w:id="17" w:name="_Toc222745292"/>
      <w:r w:rsidRPr="006163DA">
        <w:rPr>
          <w:lang w:val="nl-NL"/>
        </w:rPr>
        <w:t>5.4 SQL snippets</w:t>
      </w:r>
      <w:bookmarkEnd w:id="17"/>
    </w:p>
    <w:p w14:paraId="6BC33142" w14:textId="77777777" w:rsidR="00AB5373" w:rsidRDefault="00000000">
      <w:r w:rsidRPr="006163DA">
        <w:rPr>
          <w:rFonts w:ascii="Consolas" w:hAnsi="Consolas"/>
          <w:sz w:val="18"/>
          <w:lang w:val="nl-NL"/>
        </w:rPr>
        <w:t xml:space="preserve">-- System </w:t>
      </w:r>
      <w:proofErr w:type="spellStart"/>
      <w:r w:rsidRPr="006163DA">
        <w:rPr>
          <w:rFonts w:ascii="Consolas" w:hAnsi="Consolas"/>
          <w:sz w:val="18"/>
          <w:lang w:val="nl-NL"/>
        </w:rPr>
        <w:t>task</w:t>
      </w:r>
      <w:proofErr w:type="spellEnd"/>
      <w:r w:rsidRPr="006163DA">
        <w:rPr>
          <w:rFonts w:ascii="Consolas" w:hAnsi="Consolas"/>
          <w:sz w:val="18"/>
          <w:lang w:val="nl-NL"/>
        </w:rPr>
        <w:t xml:space="preserve"> voor </w:t>
      </w:r>
      <w:proofErr w:type="spellStart"/>
      <w:r w:rsidRPr="006163DA">
        <w:rPr>
          <w:rFonts w:ascii="Consolas" w:hAnsi="Consolas"/>
          <w:sz w:val="18"/>
          <w:lang w:val="nl-NL"/>
        </w:rPr>
        <w:t>scheduler</w:t>
      </w:r>
      <w:proofErr w:type="spellEnd"/>
      <w:r w:rsidRPr="006163DA">
        <w:rPr>
          <w:rFonts w:ascii="Consolas" w:hAnsi="Consolas"/>
          <w:sz w:val="18"/>
          <w:lang w:val="nl-NL"/>
        </w:rPr>
        <w:t xml:space="preserve"> </w:t>
      </w:r>
      <w:proofErr w:type="spellStart"/>
      <w:r w:rsidRPr="006163DA">
        <w:rPr>
          <w:rFonts w:ascii="Consolas" w:hAnsi="Consolas"/>
          <w:sz w:val="18"/>
          <w:lang w:val="nl-NL"/>
        </w:rPr>
        <w:t>errors</w:t>
      </w:r>
      <w:proofErr w:type="spellEnd"/>
      <w:r w:rsidRPr="006163DA">
        <w:rPr>
          <w:rFonts w:ascii="Consolas" w:hAnsi="Consolas"/>
          <w:sz w:val="18"/>
          <w:lang w:val="nl-NL"/>
        </w:rPr>
        <w:t xml:space="preserve"> (eenmalig aanmaken)</w:t>
      </w:r>
      <w:r w:rsidRPr="006163DA">
        <w:rPr>
          <w:rFonts w:ascii="Consolas" w:hAnsi="Consolas"/>
          <w:sz w:val="18"/>
          <w:lang w:val="nl-NL"/>
        </w:rPr>
        <w:br/>
        <w:t xml:space="preserve">INSERT </w:t>
      </w:r>
      <w:proofErr w:type="spellStart"/>
      <w:r w:rsidRPr="006163DA">
        <w:rPr>
          <w:rFonts w:ascii="Consolas" w:hAnsi="Consolas"/>
          <w:sz w:val="18"/>
          <w:lang w:val="nl-NL"/>
        </w:rPr>
        <w:t>dbo.RGW_Task</w:t>
      </w:r>
      <w:proofErr w:type="spellEnd"/>
      <w:r w:rsidRPr="006163DA">
        <w:rPr>
          <w:rFonts w:ascii="Consolas" w:hAnsi="Consolas"/>
          <w:sz w:val="18"/>
          <w:lang w:val="nl-NL"/>
        </w:rPr>
        <w:t xml:space="preserve"> (</w:t>
      </w:r>
      <w:proofErr w:type="spellStart"/>
      <w:r w:rsidRPr="006163DA">
        <w:rPr>
          <w:rFonts w:ascii="Consolas" w:hAnsi="Consolas"/>
          <w:sz w:val="18"/>
          <w:lang w:val="nl-NL"/>
        </w:rPr>
        <w:t>TaskName</w:t>
      </w:r>
      <w:proofErr w:type="spellEnd"/>
      <w:r w:rsidRPr="006163DA">
        <w:rPr>
          <w:rFonts w:ascii="Consolas" w:hAnsi="Consolas"/>
          <w:sz w:val="18"/>
          <w:lang w:val="nl-NL"/>
        </w:rPr>
        <w:t xml:space="preserve">, </w:t>
      </w:r>
      <w:proofErr w:type="spellStart"/>
      <w:r w:rsidRPr="006163DA">
        <w:rPr>
          <w:rFonts w:ascii="Consolas" w:hAnsi="Consolas"/>
          <w:sz w:val="18"/>
          <w:lang w:val="nl-NL"/>
        </w:rPr>
        <w:t>TaskType</w:t>
      </w:r>
      <w:proofErr w:type="spellEnd"/>
      <w:r w:rsidRPr="006163DA">
        <w:rPr>
          <w:rFonts w:ascii="Consolas" w:hAnsi="Consolas"/>
          <w:sz w:val="18"/>
          <w:lang w:val="nl-NL"/>
        </w:rPr>
        <w:t xml:space="preserve">, </w:t>
      </w:r>
      <w:proofErr w:type="spellStart"/>
      <w:r w:rsidRPr="006163DA">
        <w:rPr>
          <w:rFonts w:ascii="Consolas" w:hAnsi="Consolas"/>
          <w:sz w:val="18"/>
          <w:lang w:val="nl-NL"/>
        </w:rPr>
        <w:t>IsEnabled</w:t>
      </w:r>
      <w:proofErr w:type="spellEnd"/>
      <w:r w:rsidRPr="006163DA">
        <w:rPr>
          <w:rFonts w:ascii="Consolas" w:hAnsi="Consolas"/>
          <w:sz w:val="18"/>
          <w:lang w:val="nl-NL"/>
        </w:rPr>
        <w:t xml:space="preserve">, </w:t>
      </w:r>
      <w:proofErr w:type="spellStart"/>
      <w:r w:rsidRPr="006163DA">
        <w:rPr>
          <w:rFonts w:ascii="Consolas" w:hAnsi="Consolas"/>
          <w:sz w:val="18"/>
          <w:lang w:val="nl-NL"/>
        </w:rPr>
        <w:t>NextRunAt</w:t>
      </w:r>
      <w:proofErr w:type="spellEnd"/>
      <w:r w:rsidRPr="006163DA">
        <w:rPr>
          <w:rFonts w:ascii="Consolas" w:hAnsi="Consolas"/>
          <w:sz w:val="18"/>
          <w:lang w:val="nl-NL"/>
        </w:rPr>
        <w:t>, Status)</w:t>
      </w:r>
      <w:r w:rsidRPr="006163DA">
        <w:rPr>
          <w:rFonts w:ascii="Consolas" w:hAnsi="Consolas"/>
          <w:sz w:val="18"/>
          <w:lang w:val="nl-NL"/>
        </w:rPr>
        <w:br/>
        <w:t>VALUES ('SYSTEM_RGW_SCHEDULER_ERRORS', 'SYSTEM', 0, SYSUTCDATETIME(), '</w:t>
      </w:r>
      <w:proofErr w:type="spellStart"/>
      <w:r w:rsidRPr="006163DA">
        <w:rPr>
          <w:rFonts w:ascii="Consolas" w:hAnsi="Consolas"/>
          <w:sz w:val="18"/>
          <w:lang w:val="nl-NL"/>
        </w:rPr>
        <w:t>Idle</w:t>
      </w:r>
      <w:proofErr w:type="spellEnd"/>
      <w:r w:rsidRPr="006163DA">
        <w:rPr>
          <w:rFonts w:ascii="Consolas" w:hAnsi="Consolas"/>
          <w:sz w:val="18"/>
          <w:lang w:val="nl-NL"/>
        </w:rPr>
        <w:t>');</w:t>
      </w:r>
      <w:r w:rsidRPr="006163DA">
        <w:rPr>
          <w:rFonts w:ascii="Consolas" w:hAnsi="Consolas"/>
          <w:sz w:val="18"/>
          <w:lang w:val="nl-NL"/>
        </w:rPr>
        <w:br/>
      </w:r>
      <w:r w:rsidRPr="006163DA">
        <w:rPr>
          <w:rFonts w:ascii="Consolas" w:hAnsi="Consolas"/>
          <w:sz w:val="18"/>
          <w:lang w:val="nl-NL"/>
        </w:rPr>
        <w:br/>
        <w:t xml:space="preserve">-- Server-level </w:t>
      </w:r>
      <w:proofErr w:type="spellStart"/>
      <w:r w:rsidRPr="006163DA">
        <w:rPr>
          <w:rFonts w:ascii="Consolas" w:hAnsi="Consolas"/>
          <w:sz w:val="18"/>
          <w:lang w:val="nl-NL"/>
        </w:rPr>
        <w:t>disable</w:t>
      </w:r>
      <w:proofErr w:type="spellEnd"/>
      <w:r w:rsidRPr="006163DA">
        <w:rPr>
          <w:rFonts w:ascii="Consolas" w:hAnsi="Consolas"/>
          <w:sz w:val="18"/>
          <w:lang w:val="nl-NL"/>
        </w:rPr>
        <w:t xml:space="preserve"> (voorbeeld)</w:t>
      </w:r>
      <w:r w:rsidRPr="006163DA">
        <w:rPr>
          <w:rFonts w:ascii="Consolas" w:hAnsi="Consolas"/>
          <w:sz w:val="18"/>
          <w:lang w:val="nl-NL"/>
        </w:rPr>
        <w:br/>
        <w:t xml:space="preserve">-- Let op: query pakt TOP(1) ORDER BY </w:t>
      </w:r>
      <w:proofErr w:type="spellStart"/>
      <w:r w:rsidRPr="006163DA">
        <w:rPr>
          <w:rFonts w:ascii="Consolas" w:hAnsi="Consolas"/>
          <w:sz w:val="18"/>
          <w:lang w:val="nl-NL"/>
        </w:rPr>
        <w:t>TaskId</w:t>
      </w:r>
      <w:proofErr w:type="spellEnd"/>
      <w:r w:rsidRPr="006163DA">
        <w:rPr>
          <w:rFonts w:ascii="Consolas" w:hAnsi="Consolas"/>
          <w:sz w:val="18"/>
          <w:lang w:val="nl-NL"/>
        </w:rPr>
        <w:t xml:space="preserve"> DESC, dus laatste rij wint.</w:t>
      </w:r>
      <w:r w:rsidRPr="006163DA">
        <w:rPr>
          <w:rFonts w:ascii="Consolas" w:hAnsi="Consolas"/>
          <w:sz w:val="18"/>
          <w:lang w:val="nl-NL"/>
        </w:rPr>
        <w:br/>
      </w:r>
      <w:r>
        <w:rPr>
          <w:rFonts w:ascii="Consolas" w:hAnsi="Consolas"/>
          <w:sz w:val="18"/>
        </w:rPr>
        <w:t xml:space="preserve">INSERT </w:t>
      </w:r>
      <w:proofErr w:type="spellStart"/>
      <w:r>
        <w:rPr>
          <w:rFonts w:ascii="Consolas" w:hAnsi="Consolas"/>
          <w:sz w:val="18"/>
        </w:rPr>
        <w:t>dbo.RGW_Task_services</w:t>
      </w:r>
      <w:proofErr w:type="spellEnd"/>
      <w:r>
        <w:rPr>
          <w:rFonts w:ascii="Consolas" w:hAnsi="Consolas"/>
          <w:sz w:val="18"/>
        </w:rPr>
        <w:t xml:space="preserve"> (</w:t>
      </w:r>
      <w:proofErr w:type="spellStart"/>
      <w:r>
        <w:rPr>
          <w:rFonts w:ascii="Consolas" w:hAnsi="Consolas"/>
          <w:sz w:val="18"/>
        </w:rPr>
        <w:t>ServerName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IsEnabled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>VALUES ('VNLAPPL052', 0);</w:t>
      </w:r>
    </w:p>
    <w:p w14:paraId="3A45A74A" w14:textId="77777777" w:rsidR="00AB5373" w:rsidRDefault="00000000">
      <w:pPr>
        <w:pStyle w:val="Kop1"/>
      </w:pPr>
      <w:bookmarkStart w:id="18" w:name="_Toc222745293"/>
      <w:r>
        <w:t>6. Taaktypes en uitvoering</w:t>
      </w:r>
      <w:bookmarkEnd w:id="18"/>
    </w:p>
    <w:p w14:paraId="1D2F9488" w14:textId="77777777" w:rsidR="00AB5373" w:rsidRDefault="00000000">
      <w:pPr>
        <w:pStyle w:val="Kop2"/>
      </w:pPr>
      <w:bookmarkStart w:id="19" w:name="_Toc222745294"/>
      <w:r>
        <w:t>6.1 Overzicht TaskType</w:t>
      </w:r>
      <w:bookmarkEnd w:id="19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AB5373" w:rsidRPr="006163DA" w14:paraId="62A0BABF" w14:textId="77777777">
        <w:tc>
          <w:tcPr>
            <w:tcW w:w="2835" w:type="dxa"/>
          </w:tcPr>
          <w:p w14:paraId="4561E64B" w14:textId="77777777" w:rsidR="00AB5373" w:rsidRDefault="00000000">
            <w:r>
              <w:t>CMD</w:t>
            </w:r>
          </w:p>
        </w:tc>
        <w:tc>
          <w:tcPr>
            <w:tcW w:w="6236" w:type="dxa"/>
          </w:tcPr>
          <w:p w14:paraId="57CCB09F" w14:textId="77777777" w:rsidR="00AB5373" w:rsidRPr="006163DA" w:rsidRDefault="00000000">
            <w:pPr>
              <w:rPr>
                <w:lang w:val="nl-NL"/>
              </w:rPr>
            </w:pPr>
            <w:r w:rsidRPr="006163DA">
              <w:rPr>
                <w:lang w:val="nl-NL"/>
              </w:rPr>
              <w:t xml:space="preserve">Voert </w:t>
            </w:r>
            <w:proofErr w:type="spellStart"/>
            <w:r w:rsidRPr="006163DA">
              <w:rPr>
                <w:lang w:val="nl-NL"/>
              </w:rPr>
              <w:t>payload</w:t>
            </w:r>
            <w:proofErr w:type="spellEnd"/>
            <w:r w:rsidRPr="006163DA">
              <w:rPr>
                <w:lang w:val="nl-NL"/>
              </w:rPr>
              <w:t xml:space="preserve"> via cmd.exe /c uit. </w:t>
            </w:r>
            <w:proofErr w:type="spellStart"/>
            <w:r w:rsidRPr="006163DA">
              <w:rPr>
                <w:lang w:val="nl-NL"/>
              </w:rPr>
              <w:t>Payload</w:t>
            </w:r>
            <w:proofErr w:type="spellEnd"/>
            <w:r w:rsidRPr="006163DA">
              <w:rPr>
                <w:lang w:val="nl-NL"/>
              </w:rPr>
              <w:t xml:space="preserve"> moet .</w:t>
            </w:r>
            <w:proofErr w:type="spellStart"/>
            <w:r w:rsidRPr="006163DA">
              <w:rPr>
                <w:lang w:val="nl-NL"/>
              </w:rPr>
              <w:t>cmd</w:t>
            </w:r>
            <w:proofErr w:type="spellEnd"/>
            <w:r w:rsidRPr="006163DA">
              <w:rPr>
                <w:lang w:val="nl-NL"/>
              </w:rPr>
              <w:t>/.bat/.</w:t>
            </w:r>
            <w:proofErr w:type="spellStart"/>
            <w:r w:rsidRPr="006163DA">
              <w:rPr>
                <w:lang w:val="nl-NL"/>
              </w:rPr>
              <w:t>exe</w:t>
            </w:r>
            <w:proofErr w:type="spellEnd"/>
            <w:r w:rsidRPr="006163DA">
              <w:rPr>
                <w:lang w:val="nl-NL"/>
              </w:rPr>
              <w:t xml:space="preserve"> zijn en binnen </w:t>
            </w:r>
            <w:proofErr w:type="spellStart"/>
            <w:r w:rsidRPr="006163DA">
              <w:rPr>
                <w:lang w:val="nl-NL"/>
              </w:rPr>
              <w:t>AllowedRoots</w:t>
            </w:r>
            <w:proofErr w:type="spellEnd"/>
            <w:r w:rsidRPr="006163DA">
              <w:rPr>
                <w:lang w:val="nl-NL"/>
              </w:rPr>
              <w:t xml:space="preserve"> vallen.</w:t>
            </w:r>
          </w:p>
        </w:tc>
      </w:tr>
      <w:tr w:rsidR="00AB5373" w14:paraId="5F547E7C" w14:textId="77777777">
        <w:tc>
          <w:tcPr>
            <w:tcW w:w="2835" w:type="dxa"/>
          </w:tcPr>
          <w:p w14:paraId="4B291C4F" w14:textId="77777777" w:rsidR="00AB5373" w:rsidRDefault="00000000">
            <w:r>
              <w:t>POWERSHELL</w:t>
            </w:r>
          </w:p>
        </w:tc>
        <w:tc>
          <w:tcPr>
            <w:tcW w:w="6236" w:type="dxa"/>
          </w:tcPr>
          <w:p w14:paraId="032FE443" w14:textId="77777777" w:rsidR="00AB5373" w:rsidRDefault="00000000">
            <w:r>
              <w:t>Voert powershell.exe -NoProfile -ExecutionPolicy Bypass -File uit. Payload moet .ps1 zijn en binnen AllowedRoots vallen.</w:t>
            </w:r>
          </w:p>
        </w:tc>
      </w:tr>
      <w:tr w:rsidR="00AB5373" w:rsidRPr="006163DA" w14:paraId="708C00AA" w14:textId="77777777">
        <w:tc>
          <w:tcPr>
            <w:tcW w:w="2835" w:type="dxa"/>
          </w:tcPr>
          <w:p w14:paraId="478531F7" w14:textId="77777777" w:rsidR="00AB5373" w:rsidRDefault="00000000">
            <w:r>
              <w:t>SQL</w:t>
            </w:r>
          </w:p>
        </w:tc>
        <w:tc>
          <w:tcPr>
            <w:tcW w:w="6236" w:type="dxa"/>
          </w:tcPr>
          <w:p w14:paraId="5BDAB62F" w14:textId="77777777" w:rsidR="00AB5373" w:rsidRPr="006163DA" w:rsidRDefault="00000000">
            <w:pPr>
              <w:rPr>
                <w:lang w:val="nl-NL"/>
              </w:rPr>
            </w:pPr>
            <w:r>
              <w:t xml:space="preserve">Voert payload als SQL ExecuteScalar uit. </w:t>
            </w:r>
            <w:r w:rsidRPr="006163DA">
              <w:rPr>
                <w:lang w:val="nl-NL"/>
              </w:rPr>
              <w:t>Output wordt als tekst in Output opgeslagen.</w:t>
            </w:r>
          </w:p>
        </w:tc>
      </w:tr>
      <w:tr w:rsidR="00AB5373" w14:paraId="671CB416" w14:textId="77777777">
        <w:tc>
          <w:tcPr>
            <w:tcW w:w="2835" w:type="dxa"/>
          </w:tcPr>
          <w:p w14:paraId="4602608F" w14:textId="77777777" w:rsidR="00AB5373" w:rsidRDefault="00000000">
            <w:r>
              <w:t>SYSTEM</w:t>
            </w:r>
          </w:p>
        </w:tc>
        <w:tc>
          <w:tcPr>
            <w:tcW w:w="6236" w:type="dxa"/>
          </w:tcPr>
          <w:p w14:paraId="643F2FE1" w14:textId="77777777" w:rsidR="00AB5373" w:rsidRDefault="00000000">
            <w:r w:rsidRPr="006163DA">
              <w:rPr>
                <w:lang w:val="nl-NL"/>
              </w:rPr>
              <w:t xml:space="preserve">Niet bedoeld voor reguliere uitvoering; wordt gefilterd in </w:t>
            </w:r>
            <w:proofErr w:type="spellStart"/>
            <w:r w:rsidRPr="006163DA">
              <w:rPr>
                <w:lang w:val="nl-NL"/>
              </w:rPr>
              <w:t>FetchAndLockDueTasksAsync</w:t>
            </w:r>
            <w:proofErr w:type="spellEnd"/>
            <w:r w:rsidRPr="006163DA">
              <w:rPr>
                <w:lang w:val="nl-NL"/>
              </w:rPr>
              <w:t xml:space="preserve">. </w:t>
            </w:r>
            <w:r>
              <w:t xml:space="preserve">Alleen </w:t>
            </w:r>
            <w:proofErr w:type="spellStart"/>
            <w:r>
              <w:t>gebruikt</w:t>
            </w:r>
            <w:proofErr w:type="spellEnd"/>
            <w:r>
              <w:t xml:space="preserve"> </w:t>
            </w:r>
            <w:proofErr w:type="spellStart"/>
            <w:r>
              <w:t>voor</w:t>
            </w:r>
            <w:proofErr w:type="spellEnd"/>
            <w:r>
              <w:t xml:space="preserve"> scheduler error registratie.</w:t>
            </w:r>
          </w:p>
        </w:tc>
      </w:tr>
    </w:tbl>
    <w:p w14:paraId="533598AB" w14:textId="77777777" w:rsidR="00AB5373" w:rsidRDefault="00000000">
      <w:pPr>
        <w:pStyle w:val="Kop2"/>
      </w:pPr>
      <w:bookmarkStart w:id="20" w:name="_Toc222745295"/>
      <w:r>
        <w:lastRenderedPageBreak/>
        <w:t>6.2 Timeouts</w:t>
      </w:r>
      <w:bookmarkEnd w:id="20"/>
    </w:p>
    <w:p w14:paraId="4A2EA872" w14:textId="77777777" w:rsidR="00AB5373" w:rsidRPr="006163DA" w:rsidRDefault="00000000">
      <w:pPr>
        <w:rPr>
          <w:lang w:val="nl-NL"/>
        </w:rPr>
      </w:pPr>
      <w:r w:rsidRPr="006163DA">
        <w:rPr>
          <w:lang w:val="nl-NL"/>
        </w:rPr>
        <w:t xml:space="preserve">Voor CMD/POWERSHELL wordt een hard </w:t>
      </w:r>
      <w:proofErr w:type="spellStart"/>
      <w:r w:rsidRPr="006163DA">
        <w:rPr>
          <w:lang w:val="nl-NL"/>
        </w:rPr>
        <w:t>timeout</w:t>
      </w:r>
      <w:proofErr w:type="spellEnd"/>
      <w:r w:rsidRPr="006163DA">
        <w:rPr>
          <w:lang w:val="nl-NL"/>
        </w:rPr>
        <w:t xml:space="preserve"> toegepast met </w:t>
      </w:r>
      <w:proofErr w:type="spellStart"/>
      <w:r w:rsidRPr="006163DA">
        <w:rPr>
          <w:lang w:val="nl-NL"/>
        </w:rPr>
        <w:t>Task.WhenAny</w:t>
      </w:r>
      <w:proofErr w:type="spellEnd"/>
      <w:r w:rsidRPr="006163DA">
        <w:rPr>
          <w:lang w:val="nl-NL"/>
        </w:rPr>
        <w:t>(</w:t>
      </w:r>
      <w:proofErr w:type="spellStart"/>
      <w:r w:rsidRPr="006163DA">
        <w:rPr>
          <w:lang w:val="nl-NL"/>
        </w:rPr>
        <w:t>waitTask</w:t>
      </w:r>
      <w:proofErr w:type="spellEnd"/>
      <w:r w:rsidRPr="006163DA">
        <w:rPr>
          <w:lang w:val="nl-NL"/>
        </w:rPr>
        <w:t xml:space="preserve">, </w:t>
      </w:r>
      <w:proofErr w:type="spellStart"/>
      <w:r w:rsidRPr="006163DA">
        <w:rPr>
          <w:lang w:val="nl-NL"/>
        </w:rPr>
        <w:t>timeoutTask</w:t>
      </w:r>
      <w:proofErr w:type="spellEnd"/>
      <w:r w:rsidRPr="006163DA">
        <w:rPr>
          <w:lang w:val="nl-NL"/>
        </w:rPr>
        <w:t xml:space="preserve">). Bij </w:t>
      </w:r>
      <w:proofErr w:type="spellStart"/>
      <w:r w:rsidRPr="006163DA">
        <w:rPr>
          <w:lang w:val="nl-NL"/>
        </w:rPr>
        <w:t>timeout</w:t>
      </w:r>
      <w:proofErr w:type="spellEnd"/>
      <w:r w:rsidRPr="006163DA">
        <w:rPr>
          <w:lang w:val="nl-NL"/>
        </w:rPr>
        <w:t xml:space="preserve"> probeert de </w:t>
      </w:r>
      <w:proofErr w:type="spellStart"/>
      <w:r w:rsidRPr="006163DA">
        <w:rPr>
          <w:lang w:val="nl-NL"/>
        </w:rPr>
        <w:t>scheduler</w:t>
      </w:r>
      <w:proofErr w:type="spellEnd"/>
      <w:r w:rsidRPr="006163DA">
        <w:rPr>
          <w:lang w:val="nl-NL"/>
        </w:rPr>
        <w:t xml:space="preserve"> het proces (en </w:t>
      </w:r>
      <w:proofErr w:type="spellStart"/>
      <w:r w:rsidRPr="006163DA">
        <w:rPr>
          <w:lang w:val="nl-NL"/>
        </w:rPr>
        <w:t>child</w:t>
      </w:r>
      <w:proofErr w:type="spellEnd"/>
      <w:r w:rsidRPr="006163DA">
        <w:rPr>
          <w:lang w:val="nl-NL"/>
        </w:rPr>
        <w:t xml:space="preserve"> </w:t>
      </w:r>
      <w:proofErr w:type="spellStart"/>
      <w:r w:rsidRPr="006163DA">
        <w:rPr>
          <w:lang w:val="nl-NL"/>
        </w:rPr>
        <w:t>processes</w:t>
      </w:r>
      <w:proofErr w:type="spellEnd"/>
      <w:r w:rsidRPr="006163DA">
        <w:rPr>
          <w:lang w:val="nl-NL"/>
        </w:rPr>
        <w:t>) te killen (</w:t>
      </w:r>
      <w:proofErr w:type="spellStart"/>
      <w:r w:rsidRPr="006163DA">
        <w:rPr>
          <w:lang w:val="nl-NL"/>
        </w:rPr>
        <w:t>Kill</w:t>
      </w:r>
      <w:proofErr w:type="spellEnd"/>
      <w:r w:rsidRPr="006163DA">
        <w:rPr>
          <w:lang w:val="nl-NL"/>
        </w:rPr>
        <w:t>(</w:t>
      </w:r>
      <w:proofErr w:type="spellStart"/>
      <w:r w:rsidRPr="006163DA">
        <w:rPr>
          <w:lang w:val="nl-NL"/>
        </w:rPr>
        <w:t>true</w:t>
      </w:r>
      <w:proofErr w:type="spellEnd"/>
      <w:r w:rsidRPr="006163DA">
        <w:rPr>
          <w:lang w:val="nl-NL"/>
        </w:rPr>
        <w:t xml:space="preserve">)) en markeert de run als </w:t>
      </w:r>
      <w:proofErr w:type="spellStart"/>
      <w:r w:rsidRPr="006163DA">
        <w:rPr>
          <w:lang w:val="nl-NL"/>
        </w:rPr>
        <w:t>TimedOut</w:t>
      </w:r>
      <w:proofErr w:type="spellEnd"/>
      <w:r w:rsidRPr="006163DA">
        <w:rPr>
          <w:lang w:val="nl-NL"/>
        </w:rPr>
        <w:t>.</w:t>
      </w:r>
    </w:p>
    <w:p w14:paraId="7B00EC76" w14:textId="77777777" w:rsidR="00AB5373" w:rsidRDefault="00000000">
      <w:pPr>
        <w:pStyle w:val="Kop2"/>
      </w:pPr>
      <w:bookmarkStart w:id="21" w:name="_Toc222745296"/>
      <w:r>
        <w:t>6.3 Retries &amp; backoff</w:t>
      </w:r>
      <w:bookmarkEnd w:id="21"/>
    </w:p>
    <w:p w14:paraId="6D7C5CE8" w14:textId="77777777" w:rsidR="00AB5373" w:rsidRPr="006163DA" w:rsidRDefault="00000000">
      <w:pPr>
        <w:rPr>
          <w:lang w:val="nl-NL"/>
        </w:rPr>
      </w:pPr>
      <w:r>
        <w:t xml:space="preserve">Per taak: MaxRetries (&gt;=0), BackoffBaseSec en BackoffFactor. Delay = baseSec * factor^attempt (attempt is 0-based). </w:t>
      </w:r>
      <w:r w:rsidRPr="006163DA">
        <w:rPr>
          <w:lang w:val="nl-NL"/>
        </w:rPr>
        <w:t>Max delay is 15 minuten.</w:t>
      </w:r>
    </w:p>
    <w:p w14:paraId="57051BCD" w14:textId="77777777" w:rsidR="00AB5373" w:rsidRPr="006163DA" w:rsidRDefault="00000000">
      <w:pPr>
        <w:pStyle w:val="Kop2"/>
        <w:rPr>
          <w:lang w:val="nl-NL"/>
        </w:rPr>
      </w:pPr>
      <w:bookmarkStart w:id="22" w:name="_Toc222745297"/>
      <w:r w:rsidRPr="006163DA">
        <w:rPr>
          <w:lang w:val="nl-NL"/>
        </w:rPr>
        <w:t xml:space="preserve">6.4 Server </w:t>
      </w:r>
      <w:proofErr w:type="spellStart"/>
      <w:r w:rsidRPr="006163DA">
        <w:rPr>
          <w:lang w:val="nl-NL"/>
        </w:rPr>
        <w:t>targeting</w:t>
      </w:r>
      <w:bookmarkEnd w:id="22"/>
      <w:proofErr w:type="spellEnd"/>
    </w:p>
    <w:p w14:paraId="7A087A7C" w14:textId="77777777" w:rsidR="00AB5373" w:rsidRPr="006163DA" w:rsidRDefault="00000000">
      <w:pPr>
        <w:rPr>
          <w:lang w:val="nl-NL"/>
        </w:rPr>
      </w:pPr>
      <w:r w:rsidRPr="006163DA">
        <w:rPr>
          <w:lang w:val="nl-NL"/>
        </w:rPr>
        <w:t xml:space="preserve">Als </w:t>
      </w:r>
      <w:proofErr w:type="spellStart"/>
      <w:r w:rsidRPr="006163DA">
        <w:rPr>
          <w:lang w:val="nl-NL"/>
        </w:rPr>
        <w:t>dbo.RGW_Task.ServerName</w:t>
      </w:r>
      <w:proofErr w:type="spellEnd"/>
      <w:r w:rsidRPr="006163DA">
        <w:rPr>
          <w:lang w:val="nl-NL"/>
        </w:rPr>
        <w:t xml:space="preserve"> is gevuld, draait de taak alleen op die servernaam (case-</w:t>
      </w:r>
      <w:proofErr w:type="spellStart"/>
      <w:r w:rsidRPr="006163DA">
        <w:rPr>
          <w:lang w:val="nl-NL"/>
        </w:rPr>
        <w:t>insensitive</w:t>
      </w:r>
      <w:proofErr w:type="spellEnd"/>
      <w:r w:rsidRPr="006163DA">
        <w:rPr>
          <w:lang w:val="nl-NL"/>
        </w:rPr>
        <w:t xml:space="preserve">). </w:t>
      </w:r>
      <w:proofErr w:type="spellStart"/>
      <w:r w:rsidRPr="006163DA">
        <w:rPr>
          <w:lang w:val="nl-NL"/>
        </w:rPr>
        <w:t>FetchAndLockDueTasksAsync</w:t>
      </w:r>
      <w:proofErr w:type="spellEnd"/>
      <w:r w:rsidRPr="006163DA">
        <w:rPr>
          <w:lang w:val="nl-NL"/>
        </w:rPr>
        <w:t xml:space="preserve"> filtert ook alvast op </w:t>
      </w:r>
      <w:proofErr w:type="spellStart"/>
      <w:r w:rsidRPr="006163DA">
        <w:rPr>
          <w:lang w:val="nl-NL"/>
        </w:rPr>
        <w:t>ServerName</w:t>
      </w:r>
      <w:proofErr w:type="spellEnd"/>
      <w:r w:rsidRPr="006163DA">
        <w:rPr>
          <w:lang w:val="nl-NL"/>
        </w:rPr>
        <w:t xml:space="preserve"> zodat je geen </w:t>
      </w:r>
      <w:proofErr w:type="spellStart"/>
      <w:r w:rsidRPr="006163DA">
        <w:rPr>
          <w:lang w:val="nl-NL"/>
        </w:rPr>
        <w:t>locks</w:t>
      </w:r>
      <w:proofErr w:type="spellEnd"/>
      <w:r w:rsidRPr="006163DA">
        <w:rPr>
          <w:lang w:val="nl-NL"/>
        </w:rPr>
        <w:t xml:space="preserve"> pakt op de verkeerde server.</w:t>
      </w:r>
    </w:p>
    <w:p w14:paraId="324FE048" w14:textId="77777777" w:rsidR="00AB5373" w:rsidRPr="006163DA" w:rsidRDefault="00000000">
      <w:pPr>
        <w:pStyle w:val="Kop1"/>
        <w:rPr>
          <w:lang w:val="nl-NL"/>
        </w:rPr>
      </w:pPr>
      <w:bookmarkStart w:id="23" w:name="_Toc222745298"/>
      <w:r w:rsidRPr="006163DA">
        <w:rPr>
          <w:lang w:val="nl-NL"/>
        </w:rPr>
        <w:t>7. Beveiliging</w:t>
      </w:r>
      <w:bookmarkEnd w:id="23"/>
    </w:p>
    <w:p w14:paraId="3D5C0019" w14:textId="77777777" w:rsidR="00AB5373" w:rsidRPr="006163DA" w:rsidRDefault="00000000">
      <w:pPr>
        <w:pStyle w:val="Kop2"/>
        <w:rPr>
          <w:lang w:val="nl-NL"/>
        </w:rPr>
      </w:pPr>
      <w:bookmarkStart w:id="24" w:name="_Toc222745299"/>
      <w:r w:rsidRPr="006163DA">
        <w:rPr>
          <w:lang w:val="nl-NL"/>
        </w:rPr>
        <w:t xml:space="preserve">7.1 </w:t>
      </w:r>
      <w:proofErr w:type="spellStart"/>
      <w:r w:rsidRPr="006163DA">
        <w:rPr>
          <w:lang w:val="nl-NL"/>
        </w:rPr>
        <w:t>Allowlist</w:t>
      </w:r>
      <w:proofErr w:type="spellEnd"/>
      <w:r w:rsidRPr="006163DA">
        <w:rPr>
          <w:lang w:val="nl-NL"/>
        </w:rPr>
        <w:t xml:space="preserve"> </w:t>
      </w:r>
      <w:proofErr w:type="spellStart"/>
      <w:r w:rsidRPr="006163DA">
        <w:rPr>
          <w:lang w:val="nl-NL"/>
        </w:rPr>
        <w:t>roots</w:t>
      </w:r>
      <w:bookmarkEnd w:id="24"/>
      <w:proofErr w:type="spellEnd"/>
    </w:p>
    <w:p w14:paraId="0D7CA609" w14:textId="77777777" w:rsidR="00AB5373" w:rsidRPr="006163DA" w:rsidRDefault="00000000">
      <w:pPr>
        <w:rPr>
          <w:lang w:val="nl-NL"/>
        </w:rPr>
      </w:pPr>
      <w:r w:rsidRPr="006163DA">
        <w:rPr>
          <w:lang w:val="nl-NL"/>
        </w:rPr>
        <w:t xml:space="preserve">Voor CMD/POWERSHELL </w:t>
      </w:r>
      <w:proofErr w:type="spellStart"/>
      <w:r w:rsidRPr="006163DA">
        <w:rPr>
          <w:lang w:val="nl-NL"/>
        </w:rPr>
        <w:t>payloads</w:t>
      </w:r>
      <w:proofErr w:type="spellEnd"/>
      <w:r w:rsidRPr="006163DA">
        <w:rPr>
          <w:lang w:val="nl-NL"/>
        </w:rPr>
        <w:t xml:space="preserve"> wordt gecontroleerd dat het pad absoluut is, binnen </w:t>
      </w:r>
      <w:proofErr w:type="spellStart"/>
      <w:r w:rsidRPr="006163DA">
        <w:rPr>
          <w:lang w:val="nl-NL"/>
        </w:rPr>
        <w:t>AllowedRoots</w:t>
      </w:r>
      <w:proofErr w:type="spellEnd"/>
      <w:r w:rsidRPr="006163DA">
        <w:rPr>
          <w:lang w:val="nl-NL"/>
        </w:rPr>
        <w:t xml:space="preserve"> valt en dat het bestand bestaat. Verder wordt de extensie per type afgedwongen (.ps1 voor POWERSHELL; .</w:t>
      </w:r>
      <w:proofErr w:type="spellStart"/>
      <w:r w:rsidRPr="006163DA">
        <w:rPr>
          <w:lang w:val="nl-NL"/>
        </w:rPr>
        <w:t>cmd</w:t>
      </w:r>
      <w:proofErr w:type="spellEnd"/>
      <w:r w:rsidRPr="006163DA">
        <w:rPr>
          <w:lang w:val="nl-NL"/>
        </w:rPr>
        <w:t>/.bat/.</w:t>
      </w:r>
      <w:proofErr w:type="spellStart"/>
      <w:r w:rsidRPr="006163DA">
        <w:rPr>
          <w:lang w:val="nl-NL"/>
        </w:rPr>
        <w:t>exe</w:t>
      </w:r>
      <w:proofErr w:type="spellEnd"/>
      <w:r w:rsidRPr="006163DA">
        <w:rPr>
          <w:lang w:val="nl-NL"/>
        </w:rPr>
        <w:t xml:space="preserve"> voor CMD).</w:t>
      </w:r>
    </w:p>
    <w:p w14:paraId="01FA70C7" w14:textId="77777777" w:rsidR="00AB5373" w:rsidRDefault="00000000">
      <w:pPr>
        <w:pStyle w:val="Kop2"/>
      </w:pPr>
      <w:bookmarkStart w:id="25" w:name="_Toc222745300"/>
      <w:r>
        <w:t xml:space="preserve">7.2 </w:t>
      </w:r>
      <w:proofErr w:type="spellStart"/>
      <w:r>
        <w:t>Aanbevolen</w:t>
      </w:r>
      <w:proofErr w:type="spellEnd"/>
      <w:r>
        <w:t xml:space="preserve"> </w:t>
      </w:r>
      <w:proofErr w:type="spellStart"/>
      <w:r>
        <w:t>aanvullende</w:t>
      </w:r>
      <w:proofErr w:type="spellEnd"/>
      <w:r>
        <w:t xml:space="preserve"> </w:t>
      </w:r>
      <w:proofErr w:type="spellStart"/>
      <w:r>
        <w:t>maatregelen</w:t>
      </w:r>
      <w:bookmarkEnd w:id="25"/>
      <w:proofErr w:type="spellEnd"/>
    </w:p>
    <w:p w14:paraId="7FC53D08" w14:textId="77777777" w:rsidR="00AB5373" w:rsidRPr="006163DA" w:rsidRDefault="00000000">
      <w:pPr>
        <w:pStyle w:val="Lijstopsomteken"/>
        <w:rPr>
          <w:lang w:val="nl-NL"/>
        </w:rPr>
      </w:pPr>
      <w:r w:rsidRPr="006163DA">
        <w:rPr>
          <w:lang w:val="nl-NL"/>
        </w:rPr>
        <w:t xml:space="preserve">Zet NTFS-rechten op </w:t>
      </w:r>
      <w:proofErr w:type="spellStart"/>
      <w:r w:rsidRPr="006163DA">
        <w:rPr>
          <w:lang w:val="nl-NL"/>
        </w:rPr>
        <w:t>AllowedRoots</w:t>
      </w:r>
      <w:proofErr w:type="spellEnd"/>
      <w:r w:rsidRPr="006163DA">
        <w:rPr>
          <w:lang w:val="nl-NL"/>
        </w:rPr>
        <w:t xml:space="preserve"> zo dat alleen beheerders/</w:t>
      </w:r>
      <w:proofErr w:type="spellStart"/>
      <w:r w:rsidRPr="006163DA">
        <w:rPr>
          <w:lang w:val="nl-NL"/>
        </w:rPr>
        <w:t>deployment</w:t>
      </w:r>
      <w:proofErr w:type="spellEnd"/>
      <w:r w:rsidRPr="006163DA">
        <w:rPr>
          <w:lang w:val="nl-NL"/>
        </w:rPr>
        <w:t xml:space="preserve"> accounts kunnen wijzigen.</w:t>
      </w:r>
    </w:p>
    <w:p w14:paraId="4CC36BB2" w14:textId="77777777" w:rsidR="00AB5373" w:rsidRPr="006163DA" w:rsidRDefault="00000000">
      <w:pPr>
        <w:pStyle w:val="Lijstopsomteken"/>
        <w:rPr>
          <w:lang w:val="nl-NL"/>
        </w:rPr>
      </w:pPr>
      <w:r w:rsidRPr="006163DA">
        <w:rPr>
          <w:lang w:val="nl-NL"/>
        </w:rPr>
        <w:t xml:space="preserve">Gebruik code </w:t>
      </w:r>
      <w:proofErr w:type="spellStart"/>
      <w:r w:rsidRPr="006163DA">
        <w:rPr>
          <w:lang w:val="nl-NL"/>
        </w:rPr>
        <w:t>signing</w:t>
      </w:r>
      <w:proofErr w:type="spellEnd"/>
      <w:r w:rsidRPr="006163DA">
        <w:rPr>
          <w:lang w:val="nl-NL"/>
        </w:rPr>
        <w:t xml:space="preserve"> voor </w:t>
      </w:r>
      <w:proofErr w:type="spellStart"/>
      <w:r w:rsidRPr="006163DA">
        <w:rPr>
          <w:lang w:val="nl-NL"/>
        </w:rPr>
        <w:t>PowerShell</w:t>
      </w:r>
      <w:proofErr w:type="spellEnd"/>
      <w:r w:rsidRPr="006163DA">
        <w:rPr>
          <w:lang w:val="nl-NL"/>
        </w:rPr>
        <w:t xml:space="preserve"> scripts waar mogelijk.</w:t>
      </w:r>
    </w:p>
    <w:p w14:paraId="00076BF3" w14:textId="77777777" w:rsidR="00AB5373" w:rsidRPr="006163DA" w:rsidRDefault="00000000">
      <w:pPr>
        <w:pStyle w:val="Lijstopsomteken"/>
        <w:rPr>
          <w:lang w:val="nl-NL"/>
        </w:rPr>
      </w:pPr>
      <w:r w:rsidRPr="006163DA">
        <w:rPr>
          <w:lang w:val="nl-NL"/>
        </w:rPr>
        <w:t xml:space="preserve">Overweeg separate service account met </w:t>
      </w:r>
      <w:proofErr w:type="spellStart"/>
      <w:r w:rsidRPr="006163DA">
        <w:rPr>
          <w:lang w:val="nl-NL"/>
        </w:rPr>
        <w:t>least</w:t>
      </w:r>
      <w:proofErr w:type="spellEnd"/>
      <w:r w:rsidRPr="006163DA">
        <w:rPr>
          <w:lang w:val="nl-NL"/>
        </w:rPr>
        <w:t>-privilege en beperkte netwerktoegang.</w:t>
      </w:r>
    </w:p>
    <w:p w14:paraId="37C50C6A" w14:textId="77777777" w:rsidR="00AB5373" w:rsidRPr="006163DA" w:rsidRDefault="00000000">
      <w:pPr>
        <w:pStyle w:val="Lijstopsomteken"/>
        <w:rPr>
          <w:lang w:val="nl-NL"/>
        </w:rPr>
      </w:pPr>
      <w:r w:rsidRPr="006163DA">
        <w:rPr>
          <w:lang w:val="nl-NL"/>
        </w:rPr>
        <w:t xml:space="preserve">Monitor wijzigingen in </w:t>
      </w:r>
      <w:proofErr w:type="spellStart"/>
      <w:r w:rsidRPr="006163DA">
        <w:rPr>
          <w:lang w:val="nl-NL"/>
        </w:rPr>
        <w:t>dbo.RGW_Task</w:t>
      </w:r>
      <w:proofErr w:type="spellEnd"/>
      <w:r w:rsidRPr="006163DA">
        <w:rPr>
          <w:lang w:val="nl-NL"/>
        </w:rPr>
        <w:t xml:space="preserve"> (audit </w:t>
      </w:r>
      <w:proofErr w:type="spellStart"/>
      <w:r w:rsidRPr="006163DA">
        <w:rPr>
          <w:lang w:val="nl-NL"/>
        </w:rPr>
        <w:t>trail</w:t>
      </w:r>
      <w:proofErr w:type="spellEnd"/>
      <w:r w:rsidRPr="006163DA">
        <w:rPr>
          <w:lang w:val="nl-NL"/>
        </w:rPr>
        <w:t>) en wijzigingsbeheer (</w:t>
      </w:r>
      <w:proofErr w:type="spellStart"/>
      <w:r w:rsidRPr="006163DA">
        <w:rPr>
          <w:lang w:val="nl-NL"/>
        </w:rPr>
        <w:t>TOPdesk</w:t>
      </w:r>
      <w:proofErr w:type="spellEnd"/>
      <w:r w:rsidRPr="006163DA">
        <w:rPr>
          <w:lang w:val="nl-NL"/>
        </w:rPr>
        <w:t>/CMDB).</w:t>
      </w:r>
    </w:p>
    <w:p w14:paraId="1D7A0EC3" w14:textId="77777777" w:rsidR="00AB5373" w:rsidRDefault="00000000">
      <w:pPr>
        <w:pStyle w:val="Kop1"/>
      </w:pPr>
      <w:bookmarkStart w:id="26" w:name="_Toc222745301"/>
      <w:r>
        <w:t>8. Installatie en deployment</w:t>
      </w:r>
      <w:bookmarkEnd w:id="26"/>
    </w:p>
    <w:p w14:paraId="6E94FE31" w14:textId="77777777" w:rsidR="00AB5373" w:rsidRDefault="00000000">
      <w:pPr>
        <w:pStyle w:val="Kop2"/>
      </w:pPr>
      <w:bookmarkStart w:id="27" w:name="_Toc222745302"/>
      <w:r>
        <w:t>8.1 Vereisten</w:t>
      </w:r>
      <w:bookmarkEnd w:id="27"/>
    </w:p>
    <w:p w14:paraId="64E89635" w14:textId="77777777" w:rsidR="00AB5373" w:rsidRDefault="00000000">
      <w:pPr>
        <w:pStyle w:val="Lijstopsomteken"/>
      </w:pPr>
      <w:r>
        <w:t>Windows Server (voor service + eventlog).</w:t>
      </w:r>
    </w:p>
    <w:p w14:paraId="49D76B8F" w14:textId="77777777" w:rsidR="00AB5373" w:rsidRDefault="00000000">
      <w:pPr>
        <w:pStyle w:val="Lijstopsomteken"/>
      </w:pPr>
      <w:r>
        <w:t>.NET runtime passend bij build (bijv. .NET 8) of self-contained publish.</w:t>
      </w:r>
    </w:p>
    <w:p w14:paraId="684633E6" w14:textId="77777777" w:rsidR="00AB5373" w:rsidRDefault="00000000">
      <w:pPr>
        <w:pStyle w:val="Lijstopsomteken"/>
      </w:pPr>
      <w:r>
        <w:t>Toegang tot SQL Server (Windows auth of SQL login).</w:t>
      </w:r>
    </w:p>
    <w:p w14:paraId="6841EE6C" w14:textId="77777777" w:rsidR="00AB5373" w:rsidRDefault="00000000">
      <w:pPr>
        <w:pStyle w:val="Lijstopsomteken"/>
      </w:pPr>
      <w:r>
        <w:t>NuGet packages: Microsoft.Data.SqlClient, Microsoft.Extensions.Logging.EventLog, Quartz, System.Threading.AccessControl.</w:t>
      </w:r>
    </w:p>
    <w:p w14:paraId="44648657" w14:textId="77777777" w:rsidR="00AB5373" w:rsidRDefault="00000000">
      <w:pPr>
        <w:pStyle w:val="Kop2"/>
      </w:pPr>
      <w:bookmarkStart w:id="28" w:name="_Toc222745303"/>
      <w:r>
        <w:t>8.2 Publish en config</w:t>
      </w:r>
      <w:bookmarkEnd w:id="28"/>
    </w:p>
    <w:p w14:paraId="5F82A107" w14:textId="77777777" w:rsidR="00AB5373" w:rsidRDefault="00000000">
      <w:pPr>
        <w:pStyle w:val="Lijstopsomteken"/>
      </w:pPr>
      <w:r>
        <w:t>Plaats rgwschedule.config naast de executable (output folder).</w:t>
      </w:r>
    </w:p>
    <w:p w14:paraId="31687930" w14:textId="77777777" w:rsidR="00AB5373" w:rsidRDefault="00000000">
      <w:pPr>
        <w:pStyle w:val="Lijstopsomteken"/>
      </w:pPr>
      <w:r>
        <w:t>Controleer AllowedRoots en database connectie.</w:t>
      </w:r>
    </w:p>
    <w:p w14:paraId="0FFDF2A5" w14:textId="77777777" w:rsidR="00AB5373" w:rsidRPr="006163DA" w:rsidRDefault="00000000">
      <w:pPr>
        <w:pStyle w:val="Lijstopsomteken"/>
        <w:rPr>
          <w:lang w:val="nl-NL"/>
        </w:rPr>
      </w:pPr>
      <w:r w:rsidRPr="006163DA">
        <w:rPr>
          <w:lang w:val="nl-NL"/>
        </w:rPr>
        <w:t xml:space="preserve">Start interactief voor eerste test zodat console </w:t>
      </w:r>
      <w:proofErr w:type="spellStart"/>
      <w:r w:rsidRPr="006163DA">
        <w:rPr>
          <w:lang w:val="nl-NL"/>
        </w:rPr>
        <w:t>logging</w:t>
      </w:r>
      <w:proofErr w:type="spellEnd"/>
      <w:r w:rsidRPr="006163DA">
        <w:rPr>
          <w:lang w:val="nl-NL"/>
        </w:rPr>
        <w:t xml:space="preserve"> aan staat.</w:t>
      </w:r>
    </w:p>
    <w:p w14:paraId="1C524D01" w14:textId="77777777" w:rsidR="00AB5373" w:rsidRPr="006163DA" w:rsidRDefault="00000000">
      <w:pPr>
        <w:pStyle w:val="Kop2"/>
        <w:rPr>
          <w:lang w:val="nl-NL"/>
        </w:rPr>
      </w:pPr>
      <w:bookmarkStart w:id="29" w:name="_Toc222745304"/>
      <w:r w:rsidRPr="006163DA">
        <w:rPr>
          <w:lang w:val="nl-NL"/>
        </w:rPr>
        <w:lastRenderedPageBreak/>
        <w:t>8.3 Installeren als Windows Service (voorbeeld)</w:t>
      </w:r>
      <w:bookmarkEnd w:id="29"/>
    </w:p>
    <w:p w14:paraId="1C60E786" w14:textId="6F7EBAC3" w:rsidR="00AB5373" w:rsidRPr="006163DA" w:rsidRDefault="00000000">
      <w:pPr>
        <w:rPr>
          <w:lang w:val="nl-NL"/>
        </w:rPr>
      </w:pPr>
      <w:r w:rsidRPr="006163DA">
        <w:rPr>
          <w:rFonts w:ascii="Consolas" w:hAnsi="Consolas"/>
          <w:sz w:val="18"/>
          <w:lang w:val="nl-NL"/>
        </w:rPr>
        <w:t># Voorbeeld (</w:t>
      </w:r>
      <w:proofErr w:type="spellStart"/>
      <w:r w:rsidRPr="006163DA">
        <w:rPr>
          <w:rFonts w:ascii="Consolas" w:hAnsi="Consolas"/>
          <w:sz w:val="18"/>
          <w:lang w:val="nl-NL"/>
        </w:rPr>
        <w:t>PowerShell</w:t>
      </w:r>
      <w:proofErr w:type="spellEnd"/>
      <w:r w:rsidRPr="006163DA">
        <w:rPr>
          <w:rFonts w:ascii="Consolas" w:hAnsi="Consolas"/>
          <w:sz w:val="18"/>
          <w:lang w:val="nl-NL"/>
        </w:rPr>
        <w:t>) - pas paden/namen aan</w:t>
      </w:r>
      <w:r w:rsidRPr="006163DA">
        <w:rPr>
          <w:rFonts w:ascii="Consolas" w:hAnsi="Consolas"/>
          <w:sz w:val="18"/>
          <w:lang w:val="nl-NL"/>
        </w:rPr>
        <w:br/>
        <w:t xml:space="preserve">sc.exe </w:t>
      </w:r>
      <w:proofErr w:type="spellStart"/>
      <w:r w:rsidRPr="006163DA">
        <w:rPr>
          <w:rFonts w:ascii="Consolas" w:hAnsi="Consolas"/>
          <w:sz w:val="18"/>
          <w:lang w:val="nl-NL"/>
        </w:rPr>
        <w:t>create</w:t>
      </w:r>
      <w:proofErr w:type="spellEnd"/>
      <w:r w:rsidRPr="006163DA">
        <w:rPr>
          <w:rFonts w:ascii="Consolas" w:hAnsi="Consolas"/>
          <w:sz w:val="18"/>
          <w:lang w:val="nl-NL"/>
        </w:rPr>
        <w:t xml:space="preserve"> "</w:t>
      </w:r>
      <w:proofErr w:type="spellStart"/>
      <w:r w:rsidR="00A8644D">
        <w:rPr>
          <w:rFonts w:ascii="Consolas" w:hAnsi="Consolas"/>
          <w:sz w:val="18"/>
          <w:lang w:val="nl-NL"/>
        </w:rPr>
        <w:t>DbTaak_Scheduler</w:t>
      </w:r>
      <w:proofErr w:type="spellEnd"/>
      <w:r w:rsidRPr="006163DA">
        <w:rPr>
          <w:rFonts w:ascii="Consolas" w:hAnsi="Consolas"/>
          <w:sz w:val="18"/>
          <w:lang w:val="nl-NL"/>
        </w:rPr>
        <w:t xml:space="preserve">" </w:t>
      </w:r>
      <w:proofErr w:type="spellStart"/>
      <w:r w:rsidRPr="006163DA">
        <w:rPr>
          <w:rFonts w:ascii="Consolas" w:hAnsi="Consolas"/>
          <w:sz w:val="18"/>
          <w:lang w:val="nl-NL"/>
        </w:rPr>
        <w:t>binPath</w:t>
      </w:r>
      <w:proofErr w:type="spellEnd"/>
      <w:r w:rsidRPr="006163DA">
        <w:rPr>
          <w:rFonts w:ascii="Consolas" w:hAnsi="Consolas"/>
          <w:sz w:val="18"/>
          <w:lang w:val="nl-NL"/>
        </w:rPr>
        <w:t>= "D:\RGW\rgwscheduler\RGWScheduler.exe" start= auto</w:t>
      </w:r>
      <w:r w:rsidRPr="006163DA">
        <w:rPr>
          <w:rFonts w:ascii="Consolas" w:hAnsi="Consolas"/>
          <w:sz w:val="18"/>
          <w:lang w:val="nl-NL"/>
        </w:rPr>
        <w:br/>
        <w:t xml:space="preserve">sc.exe </w:t>
      </w:r>
      <w:proofErr w:type="spellStart"/>
      <w:r w:rsidRPr="006163DA">
        <w:rPr>
          <w:rFonts w:ascii="Consolas" w:hAnsi="Consolas"/>
          <w:sz w:val="18"/>
          <w:lang w:val="nl-NL"/>
        </w:rPr>
        <w:t>description</w:t>
      </w:r>
      <w:proofErr w:type="spellEnd"/>
      <w:r w:rsidRPr="006163DA">
        <w:rPr>
          <w:rFonts w:ascii="Consolas" w:hAnsi="Consolas"/>
          <w:sz w:val="18"/>
          <w:lang w:val="nl-NL"/>
        </w:rPr>
        <w:t xml:space="preserve"> "</w:t>
      </w:r>
      <w:proofErr w:type="spellStart"/>
      <w:r w:rsidR="00A8644D">
        <w:rPr>
          <w:rFonts w:ascii="Consolas" w:hAnsi="Consolas"/>
          <w:sz w:val="18"/>
          <w:lang w:val="nl-NL"/>
        </w:rPr>
        <w:t>DbTaak_Scheduler</w:t>
      </w:r>
      <w:proofErr w:type="spellEnd"/>
      <w:r w:rsidRPr="006163DA">
        <w:rPr>
          <w:rFonts w:ascii="Consolas" w:hAnsi="Consolas"/>
          <w:sz w:val="18"/>
          <w:lang w:val="nl-NL"/>
        </w:rPr>
        <w:t xml:space="preserve">" "DB-gestuurde </w:t>
      </w:r>
      <w:proofErr w:type="spellStart"/>
      <w:r w:rsidRPr="006163DA">
        <w:rPr>
          <w:rFonts w:ascii="Consolas" w:hAnsi="Consolas"/>
          <w:sz w:val="18"/>
          <w:lang w:val="nl-NL"/>
        </w:rPr>
        <w:t>task</w:t>
      </w:r>
      <w:proofErr w:type="spellEnd"/>
      <w:r w:rsidRPr="006163DA">
        <w:rPr>
          <w:rFonts w:ascii="Consolas" w:hAnsi="Consolas"/>
          <w:sz w:val="18"/>
          <w:lang w:val="nl-NL"/>
        </w:rPr>
        <w:t xml:space="preserve"> </w:t>
      </w:r>
      <w:proofErr w:type="spellStart"/>
      <w:r w:rsidRPr="006163DA">
        <w:rPr>
          <w:rFonts w:ascii="Consolas" w:hAnsi="Consolas"/>
          <w:sz w:val="18"/>
          <w:lang w:val="nl-NL"/>
        </w:rPr>
        <w:t>scheduler</w:t>
      </w:r>
      <w:proofErr w:type="spellEnd"/>
      <w:r w:rsidRPr="006163DA">
        <w:rPr>
          <w:rFonts w:ascii="Consolas" w:hAnsi="Consolas"/>
          <w:sz w:val="18"/>
          <w:lang w:val="nl-NL"/>
        </w:rPr>
        <w:t xml:space="preserve"> voor </w:t>
      </w:r>
      <w:proofErr w:type="spellStart"/>
      <w:r w:rsidRPr="006163DA">
        <w:rPr>
          <w:rFonts w:ascii="Consolas" w:hAnsi="Consolas"/>
          <w:sz w:val="18"/>
          <w:lang w:val="nl-NL"/>
        </w:rPr>
        <w:t>rolgebaseerd</w:t>
      </w:r>
      <w:proofErr w:type="spellEnd"/>
      <w:r w:rsidRPr="006163DA">
        <w:rPr>
          <w:rFonts w:ascii="Consolas" w:hAnsi="Consolas"/>
          <w:sz w:val="18"/>
          <w:lang w:val="nl-NL"/>
        </w:rPr>
        <w:t xml:space="preserve"> werken (RGW)."</w:t>
      </w:r>
      <w:r w:rsidRPr="006163DA">
        <w:rPr>
          <w:rFonts w:ascii="Consolas" w:hAnsi="Consolas"/>
          <w:sz w:val="18"/>
          <w:lang w:val="nl-NL"/>
        </w:rPr>
        <w:br/>
        <w:t>sc.exe start "</w:t>
      </w:r>
      <w:proofErr w:type="spellStart"/>
      <w:r w:rsidR="00A8644D">
        <w:rPr>
          <w:rFonts w:ascii="Consolas" w:hAnsi="Consolas"/>
          <w:sz w:val="18"/>
          <w:lang w:val="nl-NL"/>
        </w:rPr>
        <w:t>DbTaak_Scheduler</w:t>
      </w:r>
      <w:proofErr w:type="spellEnd"/>
      <w:r w:rsidRPr="006163DA">
        <w:rPr>
          <w:rFonts w:ascii="Consolas" w:hAnsi="Consolas"/>
          <w:sz w:val="18"/>
          <w:lang w:val="nl-NL"/>
        </w:rPr>
        <w:t>"</w:t>
      </w:r>
      <w:r w:rsidRPr="006163DA">
        <w:rPr>
          <w:rFonts w:ascii="Consolas" w:hAnsi="Consolas"/>
          <w:sz w:val="18"/>
          <w:lang w:val="nl-NL"/>
        </w:rPr>
        <w:br/>
      </w:r>
      <w:r w:rsidRPr="006163DA">
        <w:rPr>
          <w:rFonts w:ascii="Consolas" w:hAnsi="Consolas"/>
          <w:sz w:val="18"/>
          <w:lang w:val="nl-NL"/>
        </w:rPr>
        <w:br/>
        <w:t># Logs:</w:t>
      </w:r>
      <w:r w:rsidRPr="006163DA">
        <w:rPr>
          <w:rFonts w:ascii="Consolas" w:hAnsi="Consolas"/>
          <w:sz w:val="18"/>
          <w:lang w:val="nl-NL"/>
        </w:rPr>
        <w:br/>
        <w:t xml:space="preserve"># - Event Viewer -&gt; Windows Logs -&gt; Application (Source: </w:t>
      </w:r>
      <w:proofErr w:type="spellStart"/>
      <w:r w:rsidR="00A8644D">
        <w:rPr>
          <w:rFonts w:ascii="Consolas" w:hAnsi="Consolas"/>
          <w:sz w:val="18"/>
          <w:lang w:val="nl-NL"/>
        </w:rPr>
        <w:t>DbTaak_Scheduler</w:t>
      </w:r>
      <w:proofErr w:type="spellEnd"/>
      <w:r w:rsidRPr="006163DA">
        <w:rPr>
          <w:rFonts w:ascii="Consolas" w:hAnsi="Consolas"/>
          <w:sz w:val="18"/>
          <w:lang w:val="nl-NL"/>
        </w:rPr>
        <w:t>)</w:t>
      </w:r>
      <w:r w:rsidRPr="006163DA">
        <w:rPr>
          <w:rFonts w:ascii="Consolas" w:hAnsi="Consolas"/>
          <w:sz w:val="18"/>
          <w:lang w:val="nl-NL"/>
        </w:rPr>
        <w:br/>
        <w:t xml:space="preserve"># - rgw_scheduler_selflog.txt in dezelfde map als de </w:t>
      </w:r>
      <w:proofErr w:type="spellStart"/>
      <w:r w:rsidRPr="006163DA">
        <w:rPr>
          <w:rFonts w:ascii="Consolas" w:hAnsi="Consolas"/>
          <w:sz w:val="18"/>
          <w:lang w:val="nl-NL"/>
        </w:rPr>
        <w:t>exe</w:t>
      </w:r>
      <w:proofErr w:type="spellEnd"/>
    </w:p>
    <w:p w14:paraId="4C9EB015" w14:textId="77777777" w:rsidR="00AB5373" w:rsidRDefault="00000000">
      <w:pPr>
        <w:pStyle w:val="Kop1"/>
      </w:pPr>
      <w:bookmarkStart w:id="30" w:name="_Toc222745305"/>
      <w:r>
        <w:t>9. Operationeel beheer (runbook)</w:t>
      </w:r>
      <w:bookmarkEnd w:id="30"/>
    </w:p>
    <w:p w14:paraId="7ED5FC80" w14:textId="77777777" w:rsidR="00AB5373" w:rsidRDefault="00000000">
      <w:pPr>
        <w:pStyle w:val="Kop2"/>
      </w:pPr>
      <w:bookmarkStart w:id="31" w:name="_Toc222745306"/>
      <w:r>
        <w:t>9.1 Dagelijkse controles</w:t>
      </w:r>
      <w:bookmarkEnd w:id="31"/>
    </w:p>
    <w:p w14:paraId="7244C9C3" w14:textId="77777777" w:rsidR="00AB5373" w:rsidRDefault="00000000">
      <w:pPr>
        <w:pStyle w:val="Lijstopsomteken"/>
      </w:pPr>
      <w:r>
        <w:t>Check Event Log (Application) op errors/warnings.</w:t>
      </w:r>
    </w:p>
    <w:p w14:paraId="53FD2311" w14:textId="77777777" w:rsidR="00AB5373" w:rsidRDefault="00000000">
      <w:pPr>
        <w:pStyle w:val="Lijstopsomteken"/>
      </w:pPr>
      <w:r>
        <w:t>Check dbo.RGW_TaskRun op Result in (Failed, Timeout, Error).</w:t>
      </w:r>
    </w:p>
    <w:p w14:paraId="31372C4D" w14:textId="77777777" w:rsidR="00AB5373" w:rsidRDefault="00000000">
      <w:pPr>
        <w:pStyle w:val="Lijstopsomteken"/>
      </w:pPr>
      <w:r>
        <w:t>Check rgw_scheduler_selflog.txt op logger issues of startup failures.</w:t>
      </w:r>
    </w:p>
    <w:p w14:paraId="2CAB59BE" w14:textId="77777777" w:rsidR="00AB5373" w:rsidRDefault="00000000">
      <w:pPr>
        <w:pStyle w:val="Kop2"/>
      </w:pPr>
      <w:bookmarkStart w:id="32" w:name="_Toc222745307"/>
      <w:r>
        <w:t>9.2 Veelvoorkomende situaties</w:t>
      </w:r>
      <w:bookmarkEnd w:id="32"/>
    </w:p>
    <w:p w14:paraId="449EAAB6" w14:textId="77777777" w:rsidR="00AB5373" w:rsidRPr="006163DA" w:rsidRDefault="00000000">
      <w:pPr>
        <w:pStyle w:val="Lijstopsomteken"/>
        <w:rPr>
          <w:lang w:val="nl-NL"/>
        </w:rPr>
      </w:pPr>
      <w:r w:rsidRPr="006163DA">
        <w:rPr>
          <w:lang w:val="nl-NL"/>
        </w:rPr>
        <w:t xml:space="preserve">Taak blijft 'Running': </w:t>
      </w:r>
      <w:proofErr w:type="spellStart"/>
      <w:r w:rsidRPr="006163DA">
        <w:rPr>
          <w:lang w:val="nl-NL"/>
        </w:rPr>
        <w:t>watchdog</w:t>
      </w:r>
      <w:proofErr w:type="spellEnd"/>
      <w:r w:rsidRPr="006163DA">
        <w:rPr>
          <w:lang w:val="nl-NL"/>
        </w:rPr>
        <w:t xml:space="preserve"> zal na </w:t>
      </w:r>
      <w:proofErr w:type="spellStart"/>
      <w:r w:rsidRPr="006163DA">
        <w:rPr>
          <w:lang w:val="nl-NL"/>
        </w:rPr>
        <w:t>WatchdogStaleMinutes</w:t>
      </w:r>
      <w:proofErr w:type="spellEnd"/>
      <w:r w:rsidRPr="006163DA">
        <w:rPr>
          <w:lang w:val="nl-NL"/>
        </w:rPr>
        <w:t xml:space="preserve"> controleren of PID nog leeft en zo nodig auto-close (</w:t>
      </w:r>
      <w:proofErr w:type="spellStart"/>
      <w:r w:rsidRPr="006163DA">
        <w:rPr>
          <w:lang w:val="nl-NL"/>
        </w:rPr>
        <w:t>Success</w:t>
      </w:r>
      <w:proofErr w:type="spellEnd"/>
      <w:r w:rsidRPr="006163DA">
        <w:rPr>
          <w:lang w:val="nl-NL"/>
        </w:rPr>
        <w:t>).</w:t>
      </w:r>
    </w:p>
    <w:p w14:paraId="1607D60C" w14:textId="77777777" w:rsidR="00AB5373" w:rsidRPr="006163DA" w:rsidRDefault="00000000">
      <w:pPr>
        <w:pStyle w:val="Lijstopsomteken"/>
        <w:rPr>
          <w:lang w:val="nl-NL"/>
        </w:rPr>
      </w:pPr>
      <w:r w:rsidRPr="006163DA">
        <w:rPr>
          <w:lang w:val="nl-NL"/>
        </w:rPr>
        <w:t xml:space="preserve">Server moet tijdelijk geen taken draaien: zet </w:t>
      </w:r>
      <w:proofErr w:type="spellStart"/>
      <w:r w:rsidRPr="006163DA">
        <w:rPr>
          <w:lang w:val="nl-NL"/>
        </w:rPr>
        <w:t>dbo.RGW_Task_services.IsEnabled</w:t>
      </w:r>
      <w:proofErr w:type="spellEnd"/>
      <w:r w:rsidRPr="006163DA">
        <w:rPr>
          <w:lang w:val="nl-NL"/>
        </w:rPr>
        <w:t>=0 voor de server.</w:t>
      </w:r>
    </w:p>
    <w:p w14:paraId="45AB3A3D" w14:textId="77777777" w:rsidR="00AB5373" w:rsidRPr="006163DA" w:rsidRDefault="00000000">
      <w:pPr>
        <w:pStyle w:val="Lijstopsomteken"/>
        <w:rPr>
          <w:lang w:val="nl-NL"/>
        </w:rPr>
      </w:pPr>
      <w:r w:rsidRPr="006163DA">
        <w:rPr>
          <w:lang w:val="nl-NL"/>
        </w:rPr>
        <w:t xml:space="preserve">Taak faalt door </w:t>
      </w:r>
      <w:proofErr w:type="spellStart"/>
      <w:r w:rsidRPr="006163DA">
        <w:rPr>
          <w:lang w:val="nl-NL"/>
        </w:rPr>
        <w:t>allowlist</w:t>
      </w:r>
      <w:proofErr w:type="spellEnd"/>
      <w:r w:rsidRPr="006163DA">
        <w:rPr>
          <w:lang w:val="nl-NL"/>
        </w:rPr>
        <w:t xml:space="preserve">: voeg root toe in </w:t>
      </w:r>
      <w:proofErr w:type="spellStart"/>
      <w:r w:rsidRPr="006163DA">
        <w:rPr>
          <w:lang w:val="nl-NL"/>
        </w:rPr>
        <w:t>AllowedRoots</w:t>
      </w:r>
      <w:proofErr w:type="spellEnd"/>
      <w:r w:rsidRPr="006163DA">
        <w:rPr>
          <w:lang w:val="nl-NL"/>
        </w:rPr>
        <w:t xml:space="preserve"> of verplaats </w:t>
      </w:r>
      <w:proofErr w:type="spellStart"/>
      <w:r w:rsidRPr="006163DA">
        <w:rPr>
          <w:lang w:val="nl-NL"/>
        </w:rPr>
        <w:t>payload</w:t>
      </w:r>
      <w:proofErr w:type="spellEnd"/>
      <w:r w:rsidRPr="006163DA">
        <w:rPr>
          <w:lang w:val="nl-NL"/>
        </w:rPr>
        <w:t xml:space="preserve"> naar toegestane locatie.</w:t>
      </w:r>
    </w:p>
    <w:p w14:paraId="54E6129F" w14:textId="77777777" w:rsidR="00AB5373" w:rsidRDefault="00000000">
      <w:pPr>
        <w:pStyle w:val="Lijstopsomteken"/>
      </w:pPr>
      <w:r>
        <w:t>SQL task output is '(null)': ExecuteScalar gaf null terug; controleer query.</w:t>
      </w:r>
    </w:p>
    <w:p w14:paraId="19653D26" w14:textId="77777777" w:rsidR="00AB5373" w:rsidRPr="006163DA" w:rsidRDefault="00000000">
      <w:pPr>
        <w:pStyle w:val="Kop2"/>
        <w:rPr>
          <w:lang w:val="nl-NL"/>
        </w:rPr>
      </w:pPr>
      <w:bookmarkStart w:id="33" w:name="_Toc222745308"/>
      <w:r w:rsidRPr="006163DA">
        <w:rPr>
          <w:lang w:val="nl-NL"/>
        </w:rPr>
        <w:t>9.3 Handmatige recovery</w:t>
      </w:r>
      <w:bookmarkEnd w:id="33"/>
    </w:p>
    <w:p w14:paraId="5BE7970C" w14:textId="77777777" w:rsidR="00AB5373" w:rsidRPr="006163DA" w:rsidRDefault="00000000">
      <w:pPr>
        <w:rPr>
          <w:lang w:val="nl-NL"/>
        </w:rPr>
      </w:pPr>
      <w:r w:rsidRPr="006163DA">
        <w:rPr>
          <w:lang w:val="nl-NL"/>
        </w:rPr>
        <w:t xml:space="preserve">Als je handmatig moet </w:t>
      </w:r>
      <w:proofErr w:type="spellStart"/>
      <w:r w:rsidRPr="006163DA">
        <w:rPr>
          <w:lang w:val="nl-NL"/>
        </w:rPr>
        <w:t>unlocken</w:t>
      </w:r>
      <w:proofErr w:type="spellEnd"/>
      <w:r w:rsidRPr="006163DA">
        <w:rPr>
          <w:lang w:val="nl-NL"/>
        </w:rPr>
        <w:t xml:space="preserve"> (bijv. in uitzonderlijke gevallen), doe dit gecontroleerd en </w:t>
      </w:r>
      <w:proofErr w:type="spellStart"/>
      <w:r w:rsidRPr="006163DA">
        <w:rPr>
          <w:lang w:val="nl-NL"/>
        </w:rPr>
        <w:t>auditbaar</w:t>
      </w:r>
      <w:proofErr w:type="spellEnd"/>
      <w:r w:rsidRPr="006163DA">
        <w:rPr>
          <w:lang w:val="nl-NL"/>
        </w:rPr>
        <w:t>:</w:t>
      </w:r>
    </w:p>
    <w:p w14:paraId="5E9A82B2" w14:textId="77777777" w:rsidR="00AB5373" w:rsidRPr="006163DA" w:rsidRDefault="00000000">
      <w:pPr>
        <w:rPr>
          <w:lang w:val="nl-NL"/>
        </w:rPr>
      </w:pPr>
      <w:r w:rsidRPr="006163DA">
        <w:rPr>
          <w:rFonts w:ascii="Consolas" w:hAnsi="Consolas"/>
          <w:sz w:val="18"/>
          <w:lang w:val="nl-NL"/>
        </w:rPr>
        <w:t xml:space="preserve">-- Voorbeeld: </w:t>
      </w:r>
      <w:proofErr w:type="spellStart"/>
      <w:r w:rsidRPr="006163DA">
        <w:rPr>
          <w:rFonts w:ascii="Consolas" w:hAnsi="Consolas"/>
          <w:sz w:val="18"/>
          <w:lang w:val="nl-NL"/>
        </w:rPr>
        <w:t>unlock</w:t>
      </w:r>
      <w:proofErr w:type="spellEnd"/>
      <w:r w:rsidRPr="006163DA">
        <w:rPr>
          <w:rFonts w:ascii="Consolas" w:hAnsi="Consolas"/>
          <w:sz w:val="18"/>
          <w:lang w:val="nl-NL"/>
        </w:rPr>
        <w:t xml:space="preserve"> specifieke taak</w:t>
      </w:r>
      <w:r w:rsidRPr="006163DA">
        <w:rPr>
          <w:rFonts w:ascii="Consolas" w:hAnsi="Consolas"/>
          <w:sz w:val="18"/>
          <w:lang w:val="nl-NL"/>
        </w:rPr>
        <w:br/>
        <w:t xml:space="preserve">UPDATE </w:t>
      </w:r>
      <w:proofErr w:type="spellStart"/>
      <w:r w:rsidRPr="006163DA">
        <w:rPr>
          <w:rFonts w:ascii="Consolas" w:hAnsi="Consolas"/>
          <w:sz w:val="18"/>
          <w:lang w:val="nl-NL"/>
        </w:rPr>
        <w:t>dbo.RGW_Task</w:t>
      </w:r>
      <w:proofErr w:type="spellEnd"/>
      <w:r w:rsidRPr="006163DA">
        <w:rPr>
          <w:rFonts w:ascii="Consolas" w:hAnsi="Consolas"/>
          <w:sz w:val="18"/>
          <w:lang w:val="nl-NL"/>
        </w:rPr>
        <w:br/>
        <w:t>SET Status='</w:t>
      </w:r>
      <w:proofErr w:type="spellStart"/>
      <w:r w:rsidRPr="006163DA">
        <w:rPr>
          <w:rFonts w:ascii="Consolas" w:hAnsi="Consolas"/>
          <w:sz w:val="18"/>
          <w:lang w:val="nl-NL"/>
        </w:rPr>
        <w:t>Idle</w:t>
      </w:r>
      <w:proofErr w:type="spellEnd"/>
      <w:r w:rsidRPr="006163DA">
        <w:rPr>
          <w:rFonts w:ascii="Consolas" w:hAnsi="Consolas"/>
          <w:sz w:val="18"/>
          <w:lang w:val="nl-NL"/>
        </w:rPr>
        <w:t xml:space="preserve">', </w:t>
      </w:r>
      <w:proofErr w:type="spellStart"/>
      <w:r w:rsidRPr="006163DA">
        <w:rPr>
          <w:rFonts w:ascii="Consolas" w:hAnsi="Consolas"/>
          <w:sz w:val="18"/>
          <w:lang w:val="nl-NL"/>
        </w:rPr>
        <w:t>LockedBy</w:t>
      </w:r>
      <w:proofErr w:type="spellEnd"/>
      <w:r w:rsidRPr="006163DA">
        <w:rPr>
          <w:rFonts w:ascii="Consolas" w:hAnsi="Consolas"/>
          <w:sz w:val="18"/>
          <w:lang w:val="nl-NL"/>
        </w:rPr>
        <w:t xml:space="preserve">=NULL, </w:t>
      </w:r>
      <w:proofErr w:type="spellStart"/>
      <w:r w:rsidRPr="006163DA">
        <w:rPr>
          <w:rFonts w:ascii="Consolas" w:hAnsi="Consolas"/>
          <w:sz w:val="18"/>
          <w:lang w:val="nl-NL"/>
        </w:rPr>
        <w:t>LockedAt</w:t>
      </w:r>
      <w:proofErr w:type="spellEnd"/>
      <w:r w:rsidRPr="006163DA">
        <w:rPr>
          <w:rFonts w:ascii="Consolas" w:hAnsi="Consolas"/>
          <w:sz w:val="18"/>
          <w:lang w:val="nl-NL"/>
        </w:rPr>
        <w:t>=NULL</w:t>
      </w:r>
      <w:r w:rsidRPr="006163DA">
        <w:rPr>
          <w:rFonts w:ascii="Consolas" w:hAnsi="Consolas"/>
          <w:sz w:val="18"/>
          <w:lang w:val="nl-NL"/>
        </w:rPr>
        <w:br/>
        <w:t xml:space="preserve">WHERE </w:t>
      </w:r>
      <w:proofErr w:type="spellStart"/>
      <w:r w:rsidRPr="006163DA">
        <w:rPr>
          <w:rFonts w:ascii="Consolas" w:hAnsi="Consolas"/>
          <w:sz w:val="18"/>
          <w:lang w:val="nl-NL"/>
        </w:rPr>
        <w:t>TaskId</w:t>
      </w:r>
      <w:proofErr w:type="spellEnd"/>
      <w:r w:rsidRPr="006163DA">
        <w:rPr>
          <w:rFonts w:ascii="Consolas" w:hAnsi="Consolas"/>
          <w:sz w:val="18"/>
          <w:lang w:val="nl-NL"/>
        </w:rPr>
        <w:t xml:space="preserve"> = @TaskId;</w:t>
      </w:r>
      <w:r w:rsidRPr="006163DA">
        <w:rPr>
          <w:rFonts w:ascii="Consolas" w:hAnsi="Consolas"/>
          <w:sz w:val="18"/>
          <w:lang w:val="nl-NL"/>
        </w:rPr>
        <w:br/>
      </w:r>
      <w:r w:rsidRPr="006163DA">
        <w:rPr>
          <w:rFonts w:ascii="Consolas" w:hAnsi="Consolas"/>
          <w:sz w:val="18"/>
          <w:lang w:val="nl-NL"/>
        </w:rPr>
        <w:br/>
        <w:t xml:space="preserve">-- Let op: controleer ook </w:t>
      </w:r>
      <w:proofErr w:type="spellStart"/>
      <w:r w:rsidRPr="006163DA">
        <w:rPr>
          <w:rFonts w:ascii="Consolas" w:hAnsi="Consolas"/>
          <w:sz w:val="18"/>
          <w:lang w:val="nl-NL"/>
        </w:rPr>
        <w:t>dbo.RGW_TaskRun</w:t>
      </w:r>
      <w:proofErr w:type="spellEnd"/>
      <w:r w:rsidRPr="006163DA">
        <w:rPr>
          <w:rFonts w:ascii="Consolas" w:hAnsi="Consolas"/>
          <w:sz w:val="18"/>
          <w:lang w:val="nl-NL"/>
        </w:rPr>
        <w:t xml:space="preserve"> of er een run open staat (</w:t>
      </w:r>
      <w:proofErr w:type="spellStart"/>
      <w:r w:rsidRPr="006163DA">
        <w:rPr>
          <w:rFonts w:ascii="Consolas" w:hAnsi="Consolas"/>
          <w:sz w:val="18"/>
          <w:lang w:val="nl-NL"/>
        </w:rPr>
        <w:t>FinishedAt</w:t>
      </w:r>
      <w:proofErr w:type="spellEnd"/>
      <w:r w:rsidRPr="006163DA">
        <w:rPr>
          <w:rFonts w:ascii="Consolas" w:hAnsi="Consolas"/>
          <w:sz w:val="18"/>
          <w:lang w:val="nl-NL"/>
        </w:rPr>
        <w:t xml:space="preserve"> IS NULL).</w:t>
      </w:r>
    </w:p>
    <w:p w14:paraId="6894D09C" w14:textId="77777777" w:rsidR="00AB5373" w:rsidRPr="006163DA" w:rsidRDefault="00000000">
      <w:pPr>
        <w:pStyle w:val="Kop1"/>
        <w:rPr>
          <w:lang w:val="nl-NL"/>
        </w:rPr>
      </w:pPr>
      <w:bookmarkStart w:id="34" w:name="_Toc222745309"/>
      <w:r w:rsidRPr="006163DA">
        <w:rPr>
          <w:lang w:val="nl-NL"/>
        </w:rPr>
        <w:t xml:space="preserve">10. </w:t>
      </w:r>
      <w:proofErr w:type="spellStart"/>
      <w:r w:rsidRPr="006163DA">
        <w:rPr>
          <w:lang w:val="nl-NL"/>
        </w:rPr>
        <w:t>Troubleshooting</w:t>
      </w:r>
      <w:bookmarkEnd w:id="34"/>
      <w:proofErr w:type="spellEnd"/>
    </w:p>
    <w:p w14:paraId="3013EABB" w14:textId="77777777" w:rsidR="00AB5373" w:rsidRPr="006163DA" w:rsidRDefault="00000000">
      <w:pPr>
        <w:pStyle w:val="Kop2"/>
        <w:rPr>
          <w:lang w:val="nl-NL"/>
        </w:rPr>
      </w:pPr>
      <w:bookmarkStart w:id="35" w:name="_Toc222745310"/>
      <w:r w:rsidRPr="006163DA">
        <w:rPr>
          <w:lang w:val="nl-NL"/>
        </w:rPr>
        <w:t>10.1 Service start/stopt direct</w:t>
      </w:r>
      <w:bookmarkEnd w:id="35"/>
    </w:p>
    <w:p w14:paraId="0720DDA8" w14:textId="77777777" w:rsidR="00AB5373" w:rsidRPr="006163DA" w:rsidRDefault="00000000">
      <w:pPr>
        <w:rPr>
          <w:lang w:val="nl-NL"/>
        </w:rPr>
      </w:pPr>
      <w:r w:rsidRPr="006163DA">
        <w:rPr>
          <w:lang w:val="nl-NL"/>
        </w:rPr>
        <w:t xml:space="preserve">Controleer </w:t>
      </w:r>
      <w:proofErr w:type="spellStart"/>
      <w:r w:rsidRPr="006163DA">
        <w:rPr>
          <w:lang w:val="nl-NL"/>
        </w:rPr>
        <w:t>selflog</w:t>
      </w:r>
      <w:proofErr w:type="spellEnd"/>
      <w:r w:rsidRPr="006163DA">
        <w:rPr>
          <w:lang w:val="nl-NL"/>
        </w:rPr>
        <w:t xml:space="preserve"> en Event Log op 'Host </w:t>
      </w:r>
      <w:proofErr w:type="spellStart"/>
      <w:r w:rsidRPr="006163DA">
        <w:rPr>
          <w:lang w:val="nl-NL"/>
        </w:rPr>
        <w:t>build</w:t>
      </w:r>
      <w:proofErr w:type="spellEnd"/>
      <w:r w:rsidRPr="006163DA">
        <w:rPr>
          <w:lang w:val="nl-NL"/>
        </w:rPr>
        <w:t xml:space="preserve"> faalde' of </w:t>
      </w:r>
      <w:proofErr w:type="spellStart"/>
      <w:r w:rsidRPr="006163DA">
        <w:rPr>
          <w:lang w:val="nl-NL"/>
        </w:rPr>
        <w:t>config</w:t>
      </w:r>
      <w:proofErr w:type="spellEnd"/>
      <w:r w:rsidRPr="006163DA">
        <w:rPr>
          <w:lang w:val="nl-NL"/>
        </w:rPr>
        <w:t xml:space="preserve"> </w:t>
      </w:r>
      <w:proofErr w:type="spellStart"/>
      <w:r w:rsidRPr="006163DA">
        <w:rPr>
          <w:lang w:val="nl-NL"/>
        </w:rPr>
        <w:t>parsing</w:t>
      </w:r>
      <w:proofErr w:type="spellEnd"/>
      <w:r w:rsidRPr="006163DA">
        <w:rPr>
          <w:lang w:val="nl-NL"/>
        </w:rPr>
        <w:t xml:space="preserve"> </w:t>
      </w:r>
      <w:proofErr w:type="spellStart"/>
      <w:r w:rsidRPr="006163DA">
        <w:rPr>
          <w:lang w:val="nl-NL"/>
        </w:rPr>
        <w:t>errors</w:t>
      </w:r>
      <w:proofErr w:type="spellEnd"/>
      <w:r w:rsidRPr="006163DA">
        <w:rPr>
          <w:lang w:val="nl-NL"/>
        </w:rPr>
        <w:t xml:space="preserve">. Meest voorkomende oorzaken: ontbrekende </w:t>
      </w:r>
      <w:proofErr w:type="spellStart"/>
      <w:r w:rsidRPr="006163DA">
        <w:rPr>
          <w:lang w:val="nl-NL"/>
        </w:rPr>
        <w:t>rgwschedule.config</w:t>
      </w:r>
      <w:proofErr w:type="spellEnd"/>
      <w:r w:rsidRPr="006163DA">
        <w:rPr>
          <w:lang w:val="nl-NL"/>
        </w:rPr>
        <w:t xml:space="preserve"> of ontbrekende permissies.</w:t>
      </w:r>
    </w:p>
    <w:p w14:paraId="12E421B8" w14:textId="77777777" w:rsidR="00AB5373" w:rsidRPr="006163DA" w:rsidRDefault="00000000">
      <w:pPr>
        <w:pStyle w:val="Kop2"/>
        <w:rPr>
          <w:lang w:val="nl-NL"/>
        </w:rPr>
      </w:pPr>
      <w:bookmarkStart w:id="36" w:name="_Toc222745311"/>
      <w:r w:rsidRPr="006163DA">
        <w:rPr>
          <w:lang w:val="nl-NL"/>
        </w:rPr>
        <w:t>10.2 '</w:t>
      </w:r>
      <w:proofErr w:type="spellStart"/>
      <w:r w:rsidRPr="006163DA">
        <w:rPr>
          <w:lang w:val="nl-NL"/>
        </w:rPr>
        <w:t>Invalid</w:t>
      </w:r>
      <w:proofErr w:type="spellEnd"/>
      <w:r w:rsidRPr="006163DA">
        <w:rPr>
          <w:lang w:val="nl-NL"/>
        </w:rPr>
        <w:t xml:space="preserve"> column name' / schema mismatch</w:t>
      </w:r>
      <w:bookmarkEnd w:id="36"/>
    </w:p>
    <w:p w14:paraId="54EE3F59" w14:textId="77777777" w:rsidR="00AB5373" w:rsidRPr="006163DA" w:rsidRDefault="00000000">
      <w:pPr>
        <w:rPr>
          <w:lang w:val="nl-NL"/>
        </w:rPr>
      </w:pPr>
      <w:r w:rsidRPr="006163DA">
        <w:rPr>
          <w:lang w:val="nl-NL"/>
        </w:rPr>
        <w:t xml:space="preserve">De </w:t>
      </w:r>
      <w:proofErr w:type="spellStart"/>
      <w:r w:rsidRPr="006163DA">
        <w:rPr>
          <w:lang w:val="nl-NL"/>
        </w:rPr>
        <w:t>scheduler</w:t>
      </w:r>
      <w:proofErr w:type="spellEnd"/>
      <w:r w:rsidRPr="006163DA">
        <w:rPr>
          <w:lang w:val="nl-NL"/>
        </w:rPr>
        <w:t xml:space="preserve"> verwacht kolommen zoals Status/</w:t>
      </w:r>
      <w:proofErr w:type="spellStart"/>
      <w:r w:rsidRPr="006163DA">
        <w:rPr>
          <w:lang w:val="nl-NL"/>
        </w:rPr>
        <w:t>LockedBy</w:t>
      </w:r>
      <w:proofErr w:type="spellEnd"/>
      <w:r w:rsidRPr="006163DA">
        <w:rPr>
          <w:lang w:val="nl-NL"/>
        </w:rPr>
        <w:t>/</w:t>
      </w:r>
      <w:proofErr w:type="spellStart"/>
      <w:r w:rsidRPr="006163DA">
        <w:rPr>
          <w:lang w:val="nl-NL"/>
        </w:rPr>
        <w:t>LockedAt</w:t>
      </w:r>
      <w:proofErr w:type="spellEnd"/>
      <w:r w:rsidRPr="006163DA">
        <w:rPr>
          <w:lang w:val="nl-NL"/>
        </w:rPr>
        <w:t xml:space="preserve"> in </w:t>
      </w:r>
      <w:proofErr w:type="spellStart"/>
      <w:r w:rsidRPr="006163DA">
        <w:rPr>
          <w:lang w:val="nl-NL"/>
        </w:rPr>
        <w:t>dbo.RGW_Task</w:t>
      </w:r>
      <w:proofErr w:type="spellEnd"/>
      <w:r w:rsidRPr="006163DA">
        <w:rPr>
          <w:lang w:val="nl-NL"/>
        </w:rPr>
        <w:t xml:space="preserve"> en </w:t>
      </w:r>
      <w:proofErr w:type="spellStart"/>
      <w:r w:rsidRPr="006163DA">
        <w:rPr>
          <w:lang w:val="nl-NL"/>
        </w:rPr>
        <w:t>PayloadPid</w:t>
      </w:r>
      <w:proofErr w:type="spellEnd"/>
      <w:r w:rsidRPr="006163DA">
        <w:rPr>
          <w:lang w:val="nl-NL"/>
        </w:rPr>
        <w:t>/</w:t>
      </w:r>
      <w:proofErr w:type="spellStart"/>
      <w:r w:rsidRPr="006163DA">
        <w:rPr>
          <w:lang w:val="nl-NL"/>
        </w:rPr>
        <w:t>PayloadStartedAt</w:t>
      </w:r>
      <w:proofErr w:type="spellEnd"/>
      <w:r w:rsidRPr="006163DA">
        <w:rPr>
          <w:lang w:val="nl-NL"/>
        </w:rPr>
        <w:t xml:space="preserve"> in </w:t>
      </w:r>
      <w:proofErr w:type="spellStart"/>
      <w:r w:rsidRPr="006163DA">
        <w:rPr>
          <w:lang w:val="nl-NL"/>
        </w:rPr>
        <w:t>dbo.RGW_TaskRun</w:t>
      </w:r>
      <w:proofErr w:type="spellEnd"/>
      <w:r w:rsidRPr="006163DA">
        <w:rPr>
          <w:lang w:val="nl-NL"/>
        </w:rPr>
        <w:t xml:space="preserve">. Voer </w:t>
      </w:r>
      <w:proofErr w:type="spellStart"/>
      <w:r w:rsidRPr="006163DA">
        <w:rPr>
          <w:lang w:val="nl-NL"/>
        </w:rPr>
        <w:t>migrations</w:t>
      </w:r>
      <w:proofErr w:type="spellEnd"/>
      <w:r w:rsidRPr="006163DA">
        <w:rPr>
          <w:lang w:val="nl-NL"/>
        </w:rPr>
        <w:t xml:space="preserve"> uit voordat je </w:t>
      </w:r>
      <w:proofErr w:type="spellStart"/>
      <w:r w:rsidRPr="006163DA">
        <w:rPr>
          <w:lang w:val="nl-NL"/>
        </w:rPr>
        <w:t>deployt</w:t>
      </w:r>
      <w:proofErr w:type="spellEnd"/>
      <w:r w:rsidRPr="006163DA">
        <w:rPr>
          <w:lang w:val="nl-NL"/>
        </w:rPr>
        <w:t>.</w:t>
      </w:r>
    </w:p>
    <w:p w14:paraId="53011950" w14:textId="77777777" w:rsidR="00AB5373" w:rsidRPr="006163DA" w:rsidRDefault="00000000">
      <w:pPr>
        <w:pStyle w:val="Kop2"/>
        <w:rPr>
          <w:lang w:val="nl-NL"/>
        </w:rPr>
      </w:pPr>
      <w:bookmarkStart w:id="37" w:name="_Toc222745312"/>
      <w:r w:rsidRPr="006163DA">
        <w:rPr>
          <w:lang w:val="nl-NL"/>
        </w:rPr>
        <w:lastRenderedPageBreak/>
        <w:t>10.3 Geen Event Log entries</w:t>
      </w:r>
      <w:bookmarkEnd w:id="37"/>
    </w:p>
    <w:p w14:paraId="6C35060D" w14:textId="77777777" w:rsidR="00AB5373" w:rsidRPr="006163DA" w:rsidRDefault="00000000">
      <w:pPr>
        <w:rPr>
          <w:lang w:val="nl-NL"/>
        </w:rPr>
      </w:pPr>
      <w:r w:rsidRPr="006163DA">
        <w:rPr>
          <w:lang w:val="nl-NL"/>
        </w:rPr>
        <w:t xml:space="preserve">Als de </w:t>
      </w:r>
      <w:proofErr w:type="spellStart"/>
      <w:r w:rsidRPr="006163DA">
        <w:rPr>
          <w:lang w:val="nl-NL"/>
        </w:rPr>
        <w:t>EventLog</w:t>
      </w:r>
      <w:proofErr w:type="spellEnd"/>
      <w:r w:rsidRPr="006163DA">
        <w:rPr>
          <w:lang w:val="nl-NL"/>
        </w:rPr>
        <w:t xml:space="preserve"> provider niet toegevoegd kan worden, wordt dit gelogd in rgw_scheduler_selflog.txt. Zorg dat de service account rechten heeft om de event source te registreren, of registreer de source vooraf.</w:t>
      </w:r>
    </w:p>
    <w:p w14:paraId="49360174" w14:textId="77777777" w:rsidR="00AB5373" w:rsidRDefault="00000000">
      <w:pPr>
        <w:pStyle w:val="Kop1"/>
      </w:pPr>
      <w:bookmarkStart w:id="38" w:name="_Toc222745313"/>
      <w:r>
        <w:t>11. Appendix</w:t>
      </w:r>
      <w:bookmarkEnd w:id="38"/>
    </w:p>
    <w:p w14:paraId="37E2AC29" w14:textId="77777777" w:rsidR="00AB5373" w:rsidRDefault="00000000">
      <w:pPr>
        <w:pStyle w:val="Kop2"/>
      </w:pPr>
      <w:bookmarkStart w:id="39" w:name="_Toc222745314"/>
      <w:r>
        <w:t>11.1 Result waarden</w:t>
      </w:r>
      <w:bookmarkEnd w:id="39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AB5373" w:rsidRPr="006163DA" w14:paraId="1C4F846A" w14:textId="77777777">
        <w:tc>
          <w:tcPr>
            <w:tcW w:w="2835" w:type="dxa"/>
          </w:tcPr>
          <w:p w14:paraId="0DF385C0" w14:textId="77777777" w:rsidR="00AB5373" w:rsidRDefault="00000000">
            <w:r>
              <w:t>Running</w:t>
            </w:r>
          </w:p>
        </w:tc>
        <w:tc>
          <w:tcPr>
            <w:tcW w:w="6236" w:type="dxa"/>
          </w:tcPr>
          <w:p w14:paraId="525EDCF5" w14:textId="77777777" w:rsidR="00AB5373" w:rsidRPr="006163DA" w:rsidRDefault="00000000">
            <w:pPr>
              <w:rPr>
                <w:lang w:val="nl-NL"/>
              </w:rPr>
            </w:pPr>
            <w:r w:rsidRPr="006163DA">
              <w:rPr>
                <w:lang w:val="nl-NL"/>
              </w:rPr>
              <w:t>Run is gestart en nog niet afgerond (</w:t>
            </w:r>
            <w:proofErr w:type="spellStart"/>
            <w:r w:rsidRPr="006163DA">
              <w:rPr>
                <w:lang w:val="nl-NL"/>
              </w:rPr>
              <w:t>FinishedAt</w:t>
            </w:r>
            <w:proofErr w:type="spellEnd"/>
            <w:r w:rsidRPr="006163DA">
              <w:rPr>
                <w:lang w:val="nl-NL"/>
              </w:rPr>
              <w:t xml:space="preserve"> is NULL).</w:t>
            </w:r>
          </w:p>
        </w:tc>
      </w:tr>
      <w:tr w:rsidR="00AB5373" w14:paraId="5067104C" w14:textId="77777777">
        <w:tc>
          <w:tcPr>
            <w:tcW w:w="2835" w:type="dxa"/>
          </w:tcPr>
          <w:p w14:paraId="31978F14" w14:textId="77777777" w:rsidR="00AB5373" w:rsidRDefault="00000000">
            <w:r>
              <w:t>Success</w:t>
            </w:r>
          </w:p>
        </w:tc>
        <w:tc>
          <w:tcPr>
            <w:tcW w:w="6236" w:type="dxa"/>
          </w:tcPr>
          <w:p w14:paraId="1E58D16D" w14:textId="77777777" w:rsidR="00AB5373" w:rsidRDefault="00000000">
            <w:r>
              <w:t>ExitCode=0 (process) of SQL scalar OK.</w:t>
            </w:r>
          </w:p>
        </w:tc>
      </w:tr>
      <w:tr w:rsidR="00AB5373" w14:paraId="106D88F1" w14:textId="77777777">
        <w:tc>
          <w:tcPr>
            <w:tcW w:w="2835" w:type="dxa"/>
          </w:tcPr>
          <w:p w14:paraId="1CE91B50" w14:textId="77777777" w:rsidR="00AB5373" w:rsidRDefault="00000000">
            <w:r>
              <w:t>Failed</w:t>
            </w:r>
          </w:p>
        </w:tc>
        <w:tc>
          <w:tcPr>
            <w:tcW w:w="6236" w:type="dxa"/>
          </w:tcPr>
          <w:p w14:paraId="35C98E86" w14:textId="77777777" w:rsidR="00AB5373" w:rsidRDefault="00000000">
            <w:r>
              <w:t>ExitCode != 0 of exception; Error gevuld.</w:t>
            </w:r>
          </w:p>
        </w:tc>
      </w:tr>
      <w:tr w:rsidR="00AB5373" w:rsidRPr="006163DA" w14:paraId="700E3629" w14:textId="77777777">
        <w:tc>
          <w:tcPr>
            <w:tcW w:w="2835" w:type="dxa"/>
          </w:tcPr>
          <w:p w14:paraId="552B4C5B" w14:textId="77777777" w:rsidR="00AB5373" w:rsidRDefault="00000000">
            <w:r>
              <w:t>Timeout</w:t>
            </w:r>
          </w:p>
        </w:tc>
        <w:tc>
          <w:tcPr>
            <w:tcW w:w="6236" w:type="dxa"/>
          </w:tcPr>
          <w:p w14:paraId="791D31D8" w14:textId="77777777" w:rsidR="00AB5373" w:rsidRPr="006163DA" w:rsidRDefault="00000000">
            <w:pPr>
              <w:rPr>
                <w:lang w:val="nl-NL"/>
              </w:rPr>
            </w:pPr>
            <w:r w:rsidRPr="006163DA">
              <w:rPr>
                <w:lang w:val="nl-NL"/>
              </w:rPr>
              <w:t xml:space="preserve">Proces duurde langer dan </w:t>
            </w:r>
            <w:proofErr w:type="spellStart"/>
            <w:r w:rsidRPr="006163DA">
              <w:rPr>
                <w:lang w:val="nl-NL"/>
              </w:rPr>
              <w:t>timeout</w:t>
            </w:r>
            <w:proofErr w:type="spellEnd"/>
            <w:r w:rsidRPr="006163DA">
              <w:rPr>
                <w:lang w:val="nl-NL"/>
              </w:rPr>
              <w:t xml:space="preserve">; </w:t>
            </w:r>
            <w:proofErr w:type="spellStart"/>
            <w:r w:rsidRPr="006163DA">
              <w:rPr>
                <w:lang w:val="nl-NL"/>
              </w:rPr>
              <w:t>kill</w:t>
            </w:r>
            <w:proofErr w:type="spellEnd"/>
            <w:r w:rsidRPr="006163DA">
              <w:rPr>
                <w:lang w:val="nl-NL"/>
              </w:rPr>
              <w:t xml:space="preserve"> geprobeerd; </w:t>
            </w:r>
            <w:proofErr w:type="spellStart"/>
            <w:r w:rsidRPr="006163DA">
              <w:rPr>
                <w:lang w:val="nl-NL"/>
              </w:rPr>
              <w:t>stdout</w:t>
            </w:r>
            <w:proofErr w:type="spellEnd"/>
            <w:r w:rsidRPr="006163DA">
              <w:rPr>
                <w:lang w:val="nl-NL"/>
              </w:rPr>
              <w:t>/</w:t>
            </w:r>
            <w:proofErr w:type="spellStart"/>
            <w:r w:rsidRPr="006163DA">
              <w:rPr>
                <w:lang w:val="nl-NL"/>
              </w:rPr>
              <w:t>stderr</w:t>
            </w:r>
            <w:proofErr w:type="spellEnd"/>
            <w:r w:rsidRPr="006163DA">
              <w:rPr>
                <w:lang w:val="nl-NL"/>
              </w:rPr>
              <w:t xml:space="preserve"> worden vastgelegd.</w:t>
            </w:r>
          </w:p>
        </w:tc>
      </w:tr>
      <w:tr w:rsidR="00AB5373" w14:paraId="635B9C2E" w14:textId="77777777">
        <w:tc>
          <w:tcPr>
            <w:tcW w:w="2835" w:type="dxa"/>
          </w:tcPr>
          <w:p w14:paraId="6C40A520" w14:textId="77777777" w:rsidR="00AB5373" w:rsidRDefault="00000000">
            <w:r>
              <w:t>Error (system task)</w:t>
            </w:r>
          </w:p>
        </w:tc>
        <w:tc>
          <w:tcPr>
            <w:tcW w:w="6236" w:type="dxa"/>
          </w:tcPr>
          <w:p w14:paraId="070B9B90" w14:textId="77777777" w:rsidR="00AB5373" w:rsidRDefault="00000000">
            <w:r>
              <w:t>Scheduler interne fout weggeschreven als run van SYSTEM_RGW_SCHEDULER_ERRORS.</w:t>
            </w:r>
          </w:p>
        </w:tc>
      </w:tr>
    </w:tbl>
    <w:p w14:paraId="4C838BBE" w14:textId="77777777" w:rsidR="00AB5373" w:rsidRDefault="00000000">
      <w:pPr>
        <w:pStyle w:val="Kop2"/>
      </w:pPr>
      <w:bookmarkStart w:id="40" w:name="_Toc222745315"/>
      <w:r>
        <w:t>11.2 Aanbevolen indexen</w:t>
      </w:r>
      <w:bookmarkEnd w:id="40"/>
    </w:p>
    <w:p w14:paraId="6D94DB9A" w14:textId="77777777" w:rsidR="00AB5373" w:rsidRDefault="00000000">
      <w:r>
        <w:rPr>
          <w:rFonts w:ascii="Consolas" w:hAnsi="Consolas"/>
          <w:sz w:val="18"/>
        </w:rPr>
        <w:t>-- Indicatief (stem af op bestaande indexen)</w:t>
      </w:r>
      <w:r>
        <w:rPr>
          <w:rFonts w:ascii="Consolas" w:hAnsi="Consolas"/>
          <w:sz w:val="18"/>
        </w:rPr>
        <w:br/>
        <w:t>CREATE INDEX IX_RGW_Task_NextRunAt</w:t>
      </w:r>
      <w:r>
        <w:rPr>
          <w:rFonts w:ascii="Consolas" w:hAnsi="Consolas"/>
          <w:sz w:val="18"/>
        </w:rPr>
        <w:br/>
        <w:t>ON dbo.RGW_Task (IsEnabled, NextRunAt)</w:t>
      </w:r>
      <w:r>
        <w:rPr>
          <w:rFonts w:ascii="Consolas" w:hAnsi="Consolas"/>
          <w:sz w:val="18"/>
        </w:rPr>
        <w:br/>
        <w:t>INCLUDE (Status, LockedAt, ServerName, TaskType);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INDEX IX_RGW_TaskRun_TaskId_FinishedAt</w:t>
      </w:r>
      <w:r>
        <w:rPr>
          <w:rFonts w:ascii="Consolas" w:hAnsi="Consolas"/>
          <w:sz w:val="18"/>
        </w:rPr>
        <w:br/>
        <w:t>ON dbo.RGW_TaskRun (TaskId, FinishedAt)</w:t>
      </w:r>
      <w:r>
        <w:rPr>
          <w:rFonts w:ascii="Consolas" w:hAnsi="Consolas"/>
          <w:sz w:val="18"/>
        </w:rPr>
        <w:br/>
        <w:t>INCLUDE (RunId, Result, ServerName);</w:t>
      </w:r>
    </w:p>
    <w:p w14:paraId="02B98C26" w14:textId="77777777" w:rsidR="00AB5373" w:rsidRDefault="00000000">
      <w:r>
        <w:rPr>
          <w:i/>
        </w:rPr>
        <w:t>Einde document.</w:t>
      </w:r>
    </w:p>
    <w:sectPr w:rsidR="00AB5373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419025">
    <w:abstractNumId w:val="8"/>
  </w:num>
  <w:num w:numId="2" w16cid:durableId="1919628727">
    <w:abstractNumId w:val="6"/>
  </w:num>
  <w:num w:numId="3" w16cid:durableId="634410595">
    <w:abstractNumId w:val="5"/>
  </w:num>
  <w:num w:numId="4" w16cid:durableId="495195753">
    <w:abstractNumId w:val="4"/>
  </w:num>
  <w:num w:numId="5" w16cid:durableId="1416703738">
    <w:abstractNumId w:val="7"/>
  </w:num>
  <w:num w:numId="6" w16cid:durableId="811556534">
    <w:abstractNumId w:val="3"/>
  </w:num>
  <w:num w:numId="7" w16cid:durableId="122506851">
    <w:abstractNumId w:val="2"/>
  </w:num>
  <w:num w:numId="8" w16cid:durableId="872688566">
    <w:abstractNumId w:val="1"/>
  </w:num>
  <w:num w:numId="9" w16cid:durableId="106052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339"/>
    <w:rsid w:val="0029639D"/>
    <w:rsid w:val="00326F90"/>
    <w:rsid w:val="0060430A"/>
    <w:rsid w:val="006163DA"/>
    <w:rsid w:val="00A8644D"/>
    <w:rsid w:val="00AA1D8D"/>
    <w:rsid w:val="00AB537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D6FCBD"/>
  <w14:defaultImageDpi w14:val="300"/>
  <w15:docId w15:val="{AE33A816-8197-4C7C-8374-431499C9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rPr>
      <w:rFonts w:ascii="Calibri" w:hAnsi="Calibri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60430A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60430A"/>
    <w:pPr>
      <w:spacing w:after="100"/>
      <w:ind w:left="220"/>
    </w:pPr>
  </w:style>
  <w:style w:type="character" w:styleId="Hyperlink">
    <w:name w:val="Hyperlink"/>
    <w:basedOn w:val="Standaardalinea-lettertype"/>
    <w:uiPriority w:val="99"/>
    <w:unhideWhenUsed/>
    <w:rsid w:val="0060430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9</Pages>
  <Words>1998</Words>
  <Characters>12732</Characters>
  <Application>Microsoft Office Word</Application>
  <DocSecurity>0</DocSecurity>
  <Lines>707</Lines>
  <Paragraphs>409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Hermsen, Henk (HMGJ)</cp:lastModifiedBy>
  <cp:revision>3</cp:revision>
  <dcterms:created xsi:type="dcterms:W3CDTF">2026-02-23T12:21:00Z</dcterms:created>
  <dcterms:modified xsi:type="dcterms:W3CDTF">2026-02-23T14:11:00Z</dcterms:modified>
  <cp:category/>
</cp:coreProperties>
</file>